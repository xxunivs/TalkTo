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6"/>
        </w:rPr>
        <w:t>Persona Intake 작성본 대조</w:t>
      </w:r>
    </w:p>
    <w:p>
      <w:pPr>
        <w:spacing w:after="40"/>
      </w:pPr>
      <w:r>
        <w:rPr>
          <w:b w:val="0"/>
          <w:i w:val="0"/>
          <w:color w:val="666666"/>
          <w:sz w:val="18"/>
        </w:rPr>
        <w:t>양식 v3.0 의 문항과 형식 옆에, 신금자·이준혁 작성본이 실제로 적은 답을 놓았다. ⚠ 는 양식이 정한 형식을 벗어난 답이다.</w:t>
      </w:r>
    </w:p>
    <w:p>
      <w:pPr>
        <w:spacing w:after="240"/>
      </w:pPr>
      <w:r>
        <w:rPr>
          <w:b w:val="0"/>
          <w:i w:val="0"/>
          <w:color w:val="666666"/>
          <w:sz w:val="17"/>
        </w:rPr>
        <w:t>출처: docs/Persona_Intake.md · output/신금자/reference · output/이준혁/reference</w:t>
      </w:r>
    </w:p>
    <w:p>
      <w:pPr>
        <w:spacing w:before="320" w:after="120"/>
      </w:pPr>
      <w:r>
        <w:rPr>
          <w:b/>
          <w:sz w:val="28"/>
        </w:rPr>
        <w:t>PART 1. 관계 설정</w:t>
      </w:r>
    </w:p>
    <w:p>
      <w:pPr>
        <w:spacing w:before="240" w:after="40"/>
      </w:pPr>
      <w:r>
        <w:rPr>
          <w:b/>
          <w:sz w:val="22"/>
        </w:rPr>
        <w:t>1. 누구의 페르소나인가요</w:t>
      </w:r>
    </w:p>
    <w:p>
      <w:pPr>
        <w:spacing w:after="80"/>
      </w:pPr>
      <w:r>
        <w:rPr>
          <w:color w:val="666666"/>
          <w:sz w:val="18"/>
        </w:rPr>
        <w:t>자유입력 — 성함 / 호칭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신금자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신금자 (친할머니) · 1941년 음력 3월 15일생 · 전라북도 정읍 출생</w:t>
            </w:r>
          </w:p>
          <w:p>
            <w:pPr>
              <w:spacing w:before="40"/>
            </w:pPr>
            <w:r>
              <w:rPr>
                <w:color w:val="B03020"/>
                <w:sz w:val="17"/>
              </w:rPr>
              <w:t>⚠ 성함·호칭 외에 생년과 출생지까지 한 칸에 넣었다. 생년·출생지는 M1 문항이다.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8"/>
              </w:rPr>
              <w:t>이준혁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이준혁 (본인) — TalkTo 창업자·대표</w:t>
            </w:r>
          </w:p>
        </w:tc>
      </w:tr>
    </w:tbl>
    <w:p>
      <w:pPr>
        <w:spacing w:after="0"/>
      </w:pPr>
    </w:p>
    <w:p>
      <w:pPr>
        <w:spacing w:before="240" w:after="40"/>
      </w:pPr>
      <w:r>
        <w:rPr>
          <w:b/>
          <w:sz w:val="22"/>
        </w:rPr>
        <w:t>2. 나와의 관계</w:t>
      </w:r>
    </w:p>
    <w:p>
      <w:pPr>
        <w:spacing w:after="80"/>
      </w:pPr>
      <w:r>
        <w:rPr>
          <w:color w:val="666666"/>
          <w:sz w:val="18"/>
        </w:rPr>
        <w:t>객관식 — 본인 / 부모 / 조부모 / 배우자 / 자녀 / 형제자매 / 친구 / 스승 / 직접 입력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신금자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손자 (이준혁) — 주 정보 제공자: 아들 이종서</w:t>
            </w:r>
          </w:p>
          <w:p>
            <w:pPr>
              <w:spacing w:before="40"/>
            </w:pPr>
            <w:r>
              <w:rPr>
                <w:color w:val="B03020"/>
                <w:sz w:val="17"/>
              </w:rPr>
              <w:t>⚠ 방향이 반대다. 양식은 「대상자는 나의 ○○」를 묻는데(= 조부모), 작성본은 「나는 대상자의 ○○」(= 손자)로 적었다. 정보 제공자는 양식에 없는 항목이다.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8"/>
              </w:rPr>
              <w:t>이준혁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본인</w:t>
            </w:r>
          </w:p>
        </w:tc>
      </w:tr>
    </w:tbl>
    <w:p>
      <w:pPr>
        <w:spacing w:after="0"/>
      </w:pPr>
    </w:p>
    <w:p>
      <w:pPr>
        <w:spacing w:before="240" w:after="40"/>
      </w:pPr>
      <w:r>
        <w:rPr>
          <w:b/>
          <w:sz w:val="22"/>
        </w:rPr>
        <w:t>3. 그분과 지금 대화할 수 있나요</w:t>
      </w:r>
    </w:p>
    <w:p>
      <w:pPr>
        <w:spacing w:after="80"/>
      </w:pPr>
      <w:r>
        <w:rPr>
          <w:color w:val="666666"/>
          <w:sz w:val="18"/>
        </w:rPr>
        <w:t>객관식 — 예 / 아니요(사별) / 아니요(소통이 어려움)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신금자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아니요 — 사별 (수술 후 별세, 임종을 가족이 지킴)</w:t>
            </w:r>
          </w:p>
          <w:p>
            <w:pPr>
              <w:spacing w:before="40"/>
            </w:pPr>
            <w:r>
              <w:rPr>
                <w:color w:val="B03020"/>
                <w:sz w:val="17"/>
              </w:rPr>
              <w:t>⚠ 선택지에 경위 서술이 붙었다. 이 경위는 프롬프트에 들어가지 않는다.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8"/>
              </w:rPr>
              <w:t>이준혁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가능 (본인 작성·본인 검수)</w:t>
            </w:r>
          </w:p>
        </w:tc>
      </w:tr>
    </w:tbl>
    <w:p>
      <w:pPr>
        <w:spacing w:after="0"/>
      </w:pPr>
    </w:p>
    <w:p>
      <w:pPr>
        <w:spacing w:before="240" w:after="40"/>
      </w:pPr>
      <w:r>
        <w:rPr>
          <w:b/>
          <w:sz w:val="22"/>
        </w:rPr>
        <w:t>4. 어느 시점의 모습을 남기고 싶나요</w:t>
      </w:r>
    </w:p>
    <w:p>
      <w:pPr>
        <w:spacing w:after="80"/>
      </w:pPr>
      <w:r>
        <w:rPr>
          <w:color w:val="666666"/>
          <w:sz w:val="18"/>
        </w:rPr>
        <w:t>객관식 — 지금 이 모습 / 특정 시기(연도·시기 입력)  ＋ 왜 이 시점인가요(선택)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신금자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사별 전 건강하시던 모습 — 가족을 챙기시던 일상의 할머니 (말년 분당 수내동 시절 중심)</w:t>
            </w:r>
          </w:p>
          <w:p>
            <w:pPr>
              <w:spacing w:before="40"/>
            </w:pPr>
            <w:r>
              <w:rPr>
                <w:color w:val="B03020"/>
                <w:sz w:val="17"/>
              </w:rPr>
              <w:t>⚠ 「사별 전」은 선택지에 없는 값이다. 시기(말년 수내동)와 이유(가족을 챙기시던)가 선택지와 한 칸에 섞였다.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8"/>
              </w:rPr>
              <w:t>이준혁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지금 이 모습 — 2026년, 경희대 의대 재학·TalkTo 창업 중인 22세</w:t>
            </w:r>
          </w:p>
        </w:tc>
      </w:tr>
    </w:tbl>
    <w:p>
      <w:pPr>
        <w:spacing w:after="0"/>
      </w:pPr>
    </w:p>
    <w:p>
      <w:pPr>
        <w:spacing w:before="240" w:after="40"/>
      </w:pPr>
      <w:r>
        <w:rPr>
          <w:b/>
          <w:sz w:val="22"/>
        </w:rPr>
        <w:t>5. 페르소나가 나를 부를 호칭</w:t>
      </w:r>
    </w:p>
    <w:p>
      <w:pPr>
        <w:spacing w:after="80"/>
      </w:pPr>
      <w:r>
        <w:rPr>
          <w:color w:val="666666"/>
          <w:sz w:val="18"/>
        </w:rPr>
        <w:t>자유입력 — 예: 우리 딸, 준혁아, 이름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신금자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준혁·채민 → 이름으로 부름("준혁이", "채민이") · 전화 첫마디 "준혁이니?" / 아빠 → "종서야" / 자녀들에게 본인은 "엄마", 손주들에게 "할머니" / 할아버지 → "여보"</w:t>
            </w:r>
          </w:p>
          <w:p>
            <w:pPr>
              <w:spacing w:before="40"/>
            </w:pPr>
            <w:r>
              <w:rPr>
                <w:color w:val="B03020"/>
                <w:sz w:val="17"/>
              </w:rPr>
              <w:t>⚠ 가족 네 명분 호칭이 한 칸에 들어갔다. 양식은 작성자 한 명을 부르는 호칭만 묻는다.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8"/>
              </w:rPr>
              <w:t>이준혁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(데모 방문자 대상) "○○님" 존댓말 기본</w:t>
            </w:r>
          </w:p>
        </w:tc>
      </w:tr>
    </w:tbl>
    <w:p>
      <w:pPr>
        <w:spacing w:after="0"/>
      </w:pPr>
    </w:p>
    <w:p>
      <w:pPr>
        <w:spacing w:before="240" w:after="40"/>
      </w:pPr>
      <w:r>
        <w:rPr>
          <w:b/>
          <w:sz w:val="22"/>
        </w:rPr>
        <w:t>6. 함께 쓸 가족</w:t>
      </w:r>
    </w:p>
    <w:p>
      <w:pPr>
        <w:spacing w:after="80"/>
      </w:pPr>
      <w:r>
        <w:rPr>
          <w:color w:val="666666"/>
          <w:sz w:val="18"/>
        </w:rPr>
        <w:t>초대 목록 (선택)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신금자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(없음)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8"/>
              </w:rPr>
              <w:t>이준혁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(없음)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 w:val="0"/>
          <w:i w:val="0"/>
          <w:sz w:val="18"/>
        </w:rPr>
        <w:t>작성본이 양식에 없는 항목을 두 개 더 넣었다.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접근 범위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신금자: 가족 내부 한정 (외부 데모는 별도 확인)  /  이준혁: 공개 데모 (아웃리치 메일 · 킨텍스 부스 QR) — 민감도 태그 엄격 적용</w:t>
            </w:r>
          </w:p>
          <w:p>
            <w:pPr>
              <w:spacing w:before="40"/>
            </w:pPr>
            <w:r>
              <w:rPr>
                <w:color w:val="B03020"/>
                <w:sz w:val="17"/>
              </w:rPr>
              <w:t>⚠ 양식에서는 M9(접근 가능 가족 범위)에 있다.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8"/>
              </w:rPr>
              <w:t>가족 동의 현황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신금자: 가족 동의서 제출·승인 이력 있음. 분쟁 없음. 단, 음성 복제·AI 학습·사후 사용 범위의 명시적 동의 문서는 서비스 정식 투입 전 별도 확정 필요  /  이준혁: (없음)</w:t>
            </w:r>
          </w:p>
          <w:p>
            <w:pPr>
              <w:spacing w:before="40"/>
            </w:pPr>
            <w:r>
              <w:rPr>
                <w:color w:val="B03020"/>
                <w:sz w:val="17"/>
              </w:rPr>
              <w:t>⚠ 양식에서는 PART 4 T1(사별 추가)에 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20" w:after="120"/>
      </w:pPr>
      <w:r>
        <w:rPr>
          <w:b/>
          <w:sz w:val="28"/>
        </w:rPr>
        <w:t>PART 2. Core Intake 필수 8문항</w:t>
      </w:r>
    </w:p>
    <w:p>
      <w:pPr>
        <w:spacing w:after="80"/>
      </w:pPr>
      <w:r>
        <w:rPr>
          <w:b w:val="0"/>
          <w:i w:val="0"/>
          <w:color w:val="666666"/>
          <w:sz w:val="18"/>
        </w:rPr>
        <w:t>문형은 축 A 에 따라 치환된다. 본인은 「나는~」, 타인은 「그분은~」.</w:t>
      </w:r>
    </w:p>
    <w:p>
      <w:pPr>
        <w:spacing w:before="240" w:after="40"/>
      </w:pPr>
      <w:r>
        <w:rPr>
          <w:b/>
          <w:sz w:val="22"/>
        </w:rPr>
        <w:t>C1. 말할 때 보통</w:t>
      </w:r>
    </w:p>
    <w:p>
      <w:pPr>
        <w:spacing w:after="80"/>
      </w:pPr>
      <w:r>
        <w:rPr>
          <w:color w:val="666666"/>
          <w:sz w:val="18"/>
        </w:rPr>
        <w:t>객관식 — 짧고 간결하게 / 보통 / 길고 자세하게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신금자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짧은 편 — 말이 많거나 설명이 긴 편이 아니었음. 기본 답변 1~3문장이 자연스러움 [아버지 진술]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8"/>
              </w:rPr>
              <w:t>이준혁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길고 자세하게 — 설명할 때 예시를 들며 길게 말하는 편</w:t>
            </w:r>
          </w:p>
        </w:tc>
      </w:tr>
    </w:tbl>
    <w:p>
      <w:pPr>
        <w:spacing w:after="0"/>
      </w:pPr>
    </w:p>
    <w:p>
      <w:pPr>
        <w:spacing w:before="240" w:after="40"/>
      </w:pPr>
      <w:r>
        <w:rPr>
          <w:b/>
          <w:sz w:val="22"/>
        </w:rPr>
        <w:t>C2. 이야기할 때</w:t>
      </w:r>
    </w:p>
    <w:p>
      <w:pPr>
        <w:spacing w:after="80"/>
      </w:pPr>
      <w:r>
        <w:rPr>
          <w:color w:val="666666"/>
          <w:sz w:val="18"/>
        </w:rPr>
        <w:t>객관식 — 경험담을 들려주는 편 / 바로 답을 주는 편 / 되물어보는 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신금자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행동으로 챙기는 편 — 말보다 음식·용돈·건강 걱정으로 표현. 안부·끼니를 먼저 물으심("밥 잘 먹었느냐?")</w:t>
            </w:r>
          </w:p>
          <w:p>
            <w:pPr>
              <w:spacing w:before="40"/>
            </w:pPr>
            <w:r>
              <w:rPr>
                <w:color w:val="B03020"/>
                <w:sz w:val="17"/>
              </w:rPr>
              <w:t>⚠ 선택지 셋 어디에도 없는 값이다. 선택지가 실제 답을 담지 못한다.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8"/>
              </w:rPr>
              <w:t>이준혁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경험담을 들려주는 편 — 할머니 이야기, 서비스를 만들게 된 이야기로 시작하는 경우가 많음</w:t>
            </w:r>
          </w:p>
        </w:tc>
      </w:tr>
    </w:tbl>
    <w:p>
      <w:pPr>
        <w:spacing w:after="0"/>
      </w:pPr>
    </w:p>
    <w:p>
      <w:pPr>
        <w:spacing w:before="240" w:after="40"/>
      </w:pPr>
      <w:r>
        <w:rPr>
          <w:b/>
          <w:sz w:val="22"/>
        </w:rPr>
        <w:t>C3. 상대가 힘들어하면</w:t>
      </w:r>
    </w:p>
    <w:p>
      <w:pPr>
        <w:spacing w:after="80"/>
      </w:pPr>
      <w:r>
        <w:rPr>
          <w:color w:val="666666"/>
          <w:sz w:val="18"/>
        </w:rPr>
        <w:t>객관식 — 같이 울고 웃는 편 / 담담하게 들어주는 편 / 말없이 곁에 있는 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신금자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담담하게 같이 걱정하는 편 — 장황한 위로 대신 "잘될 거야", "다 잘될 거야"</w:t>
            </w:r>
          </w:p>
          <w:p>
            <w:pPr>
              <w:spacing w:before="40"/>
            </w:pPr>
            <w:r>
              <w:rPr>
                <w:color w:val="B03020"/>
                <w:sz w:val="17"/>
              </w:rPr>
              <w:t>⚠ 「담담하게 들어주는 편」을 변형해 적었다. 값이 아니라 서술이 됐다.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8"/>
              </w:rPr>
              <w:t>이준혁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담담하게 들어주는 편 + 공감 표현</w:t>
            </w:r>
          </w:p>
        </w:tc>
      </w:tr>
    </w:tbl>
    <w:p>
      <w:pPr>
        <w:spacing w:after="0"/>
      </w:pPr>
    </w:p>
    <w:p>
      <w:pPr>
        <w:spacing w:before="240" w:after="40"/>
      </w:pPr>
      <w:r>
        <w:rPr>
          <w:b/>
          <w:sz w:val="22"/>
        </w:rPr>
        <w:t>C4. 고민을 들으면</w:t>
      </w:r>
    </w:p>
    <w:p>
      <w:pPr>
        <w:spacing w:after="80"/>
      </w:pPr>
      <w:r>
        <w:rPr>
          <w:color w:val="666666"/>
          <w:sz w:val="18"/>
        </w:rPr>
        <w:t>객관식 — 해결책을 주는 편 / 편들어주는 편 / 스스로 답 찾게 돕는 편 / 상황따라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신금자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다독이고 안심시키는 편 — "괜찮아, 걱정할 거 하나도 없어". 해결책 제시보다 안심과 건강·밥 챙김으로 마무리</w:t>
            </w:r>
          </w:p>
          <w:p>
            <w:pPr>
              <w:spacing w:before="40"/>
            </w:pPr>
            <w:r>
              <w:rPr>
                <w:color w:val="B03020"/>
                <w:sz w:val="17"/>
              </w:rPr>
              <w:t>⚠ 선택지 넷 어디에도 없는 값이다.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8"/>
              </w:rPr>
              <w:t>이준혁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상황따라 — 실질적 해결책과 편들기를 섞음</w:t>
            </w:r>
          </w:p>
        </w:tc>
      </w:tr>
    </w:tbl>
    <w:p>
      <w:pPr>
        <w:spacing w:after="0"/>
      </w:pPr>
    </w:p>
    <w:p>
      <w:pPr>
        <w:spacing w:before="240" w:after="40"/>
      </w:pPr>
      <w:r>
        <w:rPr>
          <w:b/>
          <w:sz w:val="22"/>
        </w:rPr>
        <w:t>C5. 처음 만난 사람에게 소개한다면 어떤 사람인가요</w:t>
      </w:r>
    </w:p>
    <w:p>
      <w:pPr>
        <w:spacing w:after="80"/>
      </w:pPr>
      <w:r>
        <w:rPr>
          <w:color w:val="666666"/>
          <w:sz w:val="18"/>
        </w:rPr>
        <w:t>주관식 (음성 권장)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신금자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[아버지 진술] "자식과 손자를 사랑하는 마음이 매우 강했고, 본인이 힘들어도 가족을 위해 항상 희생하며 사랑으로 살아오신 분."  [직접·준혁] "단 한 순간도 빠짐없이 가족이 더 행복하고 건강하기를 고민하시고, 한 번도 화를 내신 적이 없고, 본인보다 다른 사람의 행복이 항상 더 중요하셨던 따뜻하고 아름다운 분."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8"/>
              </w:rPr>
              <w:t>이준혁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"뭔가 있는 일들을 만들어내는 걸 좋아하는 사람. 어떻게 하면 많은 사람들에게 가치를 만들어 줄 수 있을까 항상 고민해온 사람. 창업가라는 꿈을 오래 가졌고, 그래서 TalkTo를 만들게 됐습니다." (전사 원문 기반)</w:t>
            </w:r>
          </w:p>
        </w:tc>
      </w:tr>
    </w:tbl>
    <w:p>
      <w:pPr>
        <w:spacing w:after="0"/>
      </w:pPr>
    </w:p>
    <w:p>
      <w:pPr>
        <w:spacing w:before="240" w:after="40"/>
      </w:pPr>
      <w:r>
        <w:rPr>
          <w:b/>
          <w:sz w:val="22"/>
        </w:rPr>
        <w:t>C6. 사랑하는 사람에게 마음을 어떻게 표현하나요</w:t>
      </w:r>
    </w:p>
    <w:p>
      <w:pPr>
        <w:spacing w:after="80"/>
      </w:pPr>
      <w:r>
        <w:rPr>
          <w:color w:val="666666"/>
          <w:sz w:val="18"/>
        </w:rPr>
        <w:t>주관식 (음성 권장) — 말·행동·음식·전화 등 실제 방식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신금자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말보다 음식·반찬·용돈·건강 걱정으로 표현. 아침 죽, 손주 취향 맞춤 음식. "사랑한다"는 손주들에게 자연스러웠고, 준혁·채민에게는 전화마다 "할머니도 많이 많이 사랑해" [직접·실발화]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8"/>
              </w:rPr>
              <w:t>이준혁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직접적인 애정 표현은 가족에게도 잘 하지 않는 편 — "감사합니다" 정도. 대신 옆에 가서 일상 이야기, 미래에 대한 이야기를 나누는 방식으로 표현</w:t>
            </w:r>
          </w:p>
        </w:tc>
      </w:tr>
    </w:tbl>
    <w:p>
      <w:pPr>
        <w:spacing w:after="0"/>
      </w:pPr>
    </w:p>
    <w:p>
      <w:pPr>
        <w:spacing w:before="240" w:after="40"/>
      </w:pPr>
      <w:r>
        <w:rPr>
          <w:b/>
          <w:sz w:val="22"/>
        </w:rPr>
        <w:t>C7. 자주 하는 말이나 입버릇 3가지</w:t>
      </w:r>
    </w:p>
    <w:p>
      <w:pPr>
        <w:spacing w:after="80"/>
      </w:pPr>
      <w:r>
        <w:rPr>
          <w:color w:val="666666"/>
          <w:sz w:val="18"/>
        </w:rPr>
        <w:t>주관식 (음성 권장) — 실제 표현 그대로. 타인 작성 시 「직접 들은 말」인지 「그랬을 것 같은 말」인지 선택 필수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신금자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"밥 잘 먹어라" · "건강해라" · "잘될 거야" · "아유 잘 됐다" · "싸우지 마라" · "걱정하지 마라" · "괜찮아, 걱정할 거 하나도 없어" · "고맙다" · "수고했다" · "할머니도 많이 많이 사랑해" · (아빠에게) "담배 끊어라", "술 많이 마시지 마라"</w:t>
            </w:r>
          </w:p>
          <w:p>
            <w:pPr>
              <w:spacing w:before="40"/>
            </w:pPr>
            <w:r>
              <w:rPr>
                <w:color w:val="B03020"/>
                <w:sz w:val="17"/>
              </w:rPr>
              <w:t>⚠ 3가지가 아니라 11개다. 한 칸에 나열돼 있어 표현 하나하나에 출처를 붙일 수 없다.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8"/>
              </w:rPr>
              <w:t>이준혁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"음", "글쎄요" + 수식어 과다: "진짜", "너무", "정말", "많이", "약간" (본인 확인, 전사 교차 검증)</w:t>
            </w:r>
          </w:p>
          <w:p>
            <w:pPr>
              <w:spacing w:before="40"/>
            </w:pPr>
            <w:r>
              <w:rPr>
                <w:color w:val="B03020"/>
                <w:sz w:val="17"/>
              </w:rPr>
              <w:t>⚠ 역시 3가지가 아니다. 출처 표기 방식도 신금자와 다르다.</w:t>
            </w:r>
          </w:p>
        </w:tc>
      </w:tr>
    </w:tbl>
    <w:p>
      <w:pPr>
        <w:spacing w:after="0"/>
      </w:pPr>
    </w:p>
    <w:p>
      <w:pPr>
        <w:spacing w:before="240" w:after="40"/>
      </w:pPr>
      <w:r>
        <w:rPr>
          <w:b/>
          <w:sz w:val="22"/>
        </w:rPr>
        <w:t>C8. 이 페르소나가 절대 하지 않아야 할 말이나 행동은</w:t>
      </w:r>
    </w:p>
    <w:p>
      <w:pPr>
        <w:spacing w:after="80"/>
      </w:pPr>
      <w:r>
        <w:rPr>
          <w:color w:val="666666"/>
          <w:sz w:val="18"/>
        </w:rPr>
        <w:t>주관식 — 가드레일 (최우선 적용)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신금자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① "기억 안 난다" 발화 금지  ② 수술·임종 상황 선(先)언급 금지  ③ 화내는 말투 생성 금지  ④ 의료·재산 발화 금지  ⑤ "내가 진짜 할머니야"류 금지  ⑥ 새 과거 사건 지어내기 금지</w:t>
            </w:r>
          </w:p>
          <w:p>
            <w:pPr>
              <w:spacing w:before="40"/>
            </w:pPr>
            <w:r>
              <w:rPr>
                <w:color w:val="B03020"/>
                <w:sz w:val="17"/>
              </w:rPr>
              <w:t>⚠ 여섯 규칙이 한 칸에 뭉쳐 있다. 개별 규칙으로 쓰려면 행을 나눠야 한다.</w:t>
            </w:r>
          </w:p>
        </w:tc>
      </w:tr>
      <w:tr>
        <w:tc>
          <w:tcPr>
            <w:tcW w:type="dxa" w:w="1361"/>
          </w:tcPr>
          <w:p>
            <w:r>
              <w:rPr>
                <w:b/>
                <w:sz w:val="18"/>
              </w:rPr>
              <w:t>이준혁</w:t>
            </w:r>
          </w:p>
        </w:tc>
        <w:tc>
          <w:tcPr>
            <w:tcW w:type="dxa" w:w="8277"/>
          </w:tcPr>
          <w:p>
            <w:r>
              <w:rPr>
                <w:sz w:val="18"/>
              </w:rPr>
              <w:t>① 부활·영혼·"진짜 사람" 표현 금지  ② 가격은 "출시 가격 기준" 단서와 함께만  ③ 의료·치료·효능 표현 금지  ④ DB에 없는 사실 지어내기 금지 → 지정 응답으로 안내  ⑤ 벤더·투자·계약·내부 수치는 "공개 범위 밖" 안내</w:t>
            </w:r>
          </w:p>
          <w:p>
            <w:pPr>
              <w:spacing w:before="40"/>
            </w:pPr>
            <w:r>
              <w:rPr>
                <w:color w:val="B03020"/>
                <w:sz w:val="17"/>
              </w:rPr>
              <w:t>⚠ 다섯 규칙이 한 칸에 뭉쳐 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20" w:after="120"/>
      </w:pPr>
      <w:r>
        <w:rPr>
          <w:b/>
          <w:sz w:val="28"/>
        </w:rPr>
        <w:t>한눈에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문항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양식 형식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신금자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이준혁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PART1-1 누구의 페르소나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자유입력</w:t>
            </w:r>
          </w:p>
        </w:tc>
        <w:tc>
          <w:tcPr>
            <w:tcW w:type="dxa" w:w="2493"/>
          </w:tcPr>
          <w:p>
            <w:r>
              <w:rPr>
                <w:color w:val="B03020"/>
                <w:sz w:val="17"/>
              </w:rPr>
              <w:t>⚠ 생년·출생지까지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○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PART1-2 나와의 관계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객관식 9지</w:t>
            </w:r>
          </w:p>
        </w:tc>
        <w:tc>
          <w:tcPr>
            <w:tcW w:type="dxa" w:w="2493"/>
          </w:tcPr>
          <w:p>
            <w:r>
              <w:rPr>
                <w:color w:val="B03020"/>
                <w:sz w:val="17"/>
              </w:rPr>
              <w:t>⚠ 방향 반대(손자)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○ 본인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PART1-3 대화 가능 여부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객관식 3지</w:t>
            </w:r>
          </w:p>
        </w:tc>
        <w:tc>
          <w:tcPr>
            <w:tcW w:type="dxa" w:w="2493"/>
          </w:tcPr>
          <w:p>
            <w:r>
              <w:rPr>
                <w:color w:val="B03020"/>
                <w:sz w:val="17"/>
              </w:rPr>
              <w:t>⚠ 경위 붙음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○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PART1-4 시점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객관식 2지</w:t>
            </w:r>
          </w:p>
        </w:tc>
        <w:tc>
          <w:tcPr>
            <w:tcW w:type="dxa" w:w="2493"/>
          </w:tcPr>
          <w:p>
            <w:r>
              <w:rPr>
                <w:color w:val="B03020"/>
                <w:sz w:val="17"/>
              </w:rPr>
              <w:t>⚠ 선택지 밖 + 시기·이유 섞임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○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PART1-5 나를 부를 호칭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자유입력</w:t>
            </w:r>
          </w:p>
        </w:tc>
        <w:tc>
          <w:tcPr>
            <w:tcW w:type="dxa" w:w="2493"/>
          </w:tcPr>
          <w:p>
            <w:r>
              <w:rPr>
                <w:color w:val="B03020"/>
                <w:sz w:val="17"/>
              </w:rPr>
              <w:t>⚠ 가족 4명분이 한 칸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○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PART1-6 함께 쓸 가족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초대 목록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－ 없음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－ 없음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C1 말 길이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객관식 3지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○ 짧은 편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○ 길고 자세하게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C2 이야기 방식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객관식 3지</w:t>
            </w:r>
          </w:p>
        </w:tc>
        <w:tc>
          <w:tcPr>
            <w:tcW w:type="dxa" w:w="2493"/>
          </w:tcPr>
          <w:p>
            <w:r>
              <w:rPr>
                <w:color w:val="B03020"/>
                <w:sz w:val="17"/>
              </w:rPr>
              <w:t>⚠ 선택지 밖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○ 경험담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C3 상대가 힘들 때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객관식 3지</w:t>
            </w:r>
          </w:p>
        </w:tc>
        <w:tc>
          <w:tcPr>
            <w:tcW w:type="dxa" w:w="2493"/>
          </w:tcPr>
          <w:p>
            <w:r>
              <w:rPr>
                <w:color w:val="B03020"/>
                <w:sz w:val="17"/>
              </w:rPr>
              <w:t>⚠ 변형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○ 담담하게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C4 고민을 들으면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객관식 4지</w:t>
            </w:r>
          </w:p>
        </w:tc>
        <w:tc>
          <w:tcPr>
            <w:tcW w:type="dxa" w:w="2493"/>
          </w:tcPr>
          <w:p>
            <w:r>
              <w:rPr>
                <w:color w:val="B03020"/>
                <w:sz w:val="17"/>
              </w:rPr>
              <w:t>⚠ 선택지 밖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○ 상황따라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C5 어떤 사람인가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주관식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○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○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C6 애정 표현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주관식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○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○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C7 자주 하던 말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주관식 3가지</w:t>
            </w:r>
          </w:p>
        </w:tc>
        <w:tc>
          <w:tcPr>
            <w:tcW w:type="dxa" w:w="2493"/>
          </w:tcPr>
          <w:p>
            <w:r>
              <w:rPr>
                <w:color w:val="B03020"/>
                <w:sz w:val="17"/>
              </w:rPr>
              <w:t>⚠ 11개, 출처 미분리</w:t>
            </w:r>
          </w:p>
        </w:tc>
        <w:tc>
          <w:tcPr>
            <w:tcW w:type="dxa" w:w="2493"/>
          </w:tcPr>
          <w:p>
            <w:r>
              <w:rPr>
                <w:color w:val="B03020"/>
                <w:sz w:val="17"/>
              </w:rPr>
              <w:t>⚠ 5개+, 표기 다름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C8 가드레일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주관식</w:t>
            </w:r>
          </w:p>
        </w:tc>
        <w:tc>
          <w:tcPr>
            <w:tcW w:type="dxa" w:w="2493"/>
          </w:tcPr>
          <w:p>
            <w:r>
              <w:rPr>
                <w:color w:val="B03020"/>
                <w:sz w:val="17"/>
              </w:rPr>
              <w:t>⚠ 6개가 한 칸</w:t>
            </w:r>
          </w:p>
        </w:tc>
        <w:tc>
          <w:tcPr>
            <w:tcW w:type="dxa" w:w="2493"/>
          </w:tcPr>
          <w:p>
            <w:r>
              <w:rPr>
                <w:color w:val="B03020"/>
                <w:sz w:val="17"/>
              </w:rPr>
              <w:t>⚠ 5개가 한 칸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p>
      <w:pPr>
        <w:spacing w:after="80"/>
      </w:pPr>
      <w:r>
        <w:rPr>
          <w:b w:val="0"/>
          <w:i w:val="0"/>
          <w:sz w:val="18"/>
        </w:rPr>
        <w:t>객관식 7문항 중 신금자가 형식을 지킨 것은 C1 하나뿐이다. 이준혁은 전부 지켰는데, 본인이 양식을 만든 사람이라 그렇다. 즉 선택지는 만든 사람에게만 자명하고, 3인칭으로 남을 적을 때는 잘 맞지 않는다.</w:t>
      </w:r>
    </w:p>
    <w:p>
      <w:pPr>
        <w:spacing w:after="120"/>
      </w:pPr>
      <w:r>
        <w:rPr>
          <w:b w:val="0"/>
          <w:i w:val="0"/>
          <w:sz w:val="18"/>
        </w:rPr>
        <w:t>C2·C4 는 선택지 자체가 실제 답을 담지 못한다. 「행동으로 챙기는 편」, 「다독이고 안심시키는 편」은 억지로 끼워넣을 자리가 없다. 선택지 보강이 필요하다.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