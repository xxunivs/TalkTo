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320" w:line="312" w:lineRule="auto"/>
        <w:ind w:left="0"/>
      </w:pPr>
      <w:r>
        <w:rPr>
          <w:b/>
          <w:color w:val="1A1A1A"/>
          <w:sz w:val="40"/>
        </w:rPr>
        <w:t>Persona Intake</w:t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1. 관계 설정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P1-01  </w:t>
      </w:r>
      <w:r>
        <w:rPr>
          <w:b/>
          <w:color w:val="1A1A1A"/>
          <w:sz w:val="21"/>
        </w:rPr>
        <w:t>페르소나로 남길 분의 이름은요?</w:t>
      </w:r>
      <w:r>
        <w:rPr>
          <w:color w:val="6E6E6E"/>
          <w:sz w:val="17"/>
        </w:rPr>
        <w:t xml:space="preserve">   단답 20자</w:t>
      </w:r>
      <w:r>
        <w:br/>
      </w:r>
      <w:r>
        <w:rPr>
          <w:b w:val="0"/>
          <w:color w:val="B03A2B"/>
          <w:sz w:val="17"/>
        </w:rPr>
        <w:t>예: 신금자 / 이준혁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P1-02  </w:t>
      </w:r>
      <w:r>
        <w:rPr>
          <w:b/>
          <w:color w:val="1A1A1A"/>
          <w:sz w:val="21"/>
        </w:rPr>
        <w:t>그분은 나에게 어떤 분인가요? ("그분은 나의 ＿＿＿")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본인(나 자신)  □ 어머니  □ 아버지  □ 할머니  □ 할아버지  □ 외할머니  □ 외할아버지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배우자  □ 아들  □ 딸  □ 형·오빠  □ 누나·언니  □ 남동생  □ 여동생  □ 친구  □ 스승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P1-03  </w:t>
      </w:r>
      <w:r>
        <w:rPr>
          <w:b/>
          <w:color w:val="1A1A1A"/>
          <w:sz w:val="21"/>
        </w:rPr>
        <w:t>(P1-02에서 "본인"이 아니라면) 내가 그분을 부르는 호칭은요?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할머니 / 엄마 / 아빠 / 여보 / (이름)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P1-04  </w:t>
      </w:r>
      <w:r>
        <w:rPr>
          <w:b/>
          <w:color w:val="1A1A1A"/>
          <w:sz w:val="21"/>
        </w:rPr>
        <w:t>그분과 지금 대화할 수 있나요?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예, 대화할 수 있어요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돌아가셨어요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아니요, 대화가 어려우세요 (치매 등)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P1-05  </w:t>
      </w:r>
      <w:r>
        <w:rPr>
          <w:b/>
          <w:color w:val="1A1A1A"/>
          <w:sz w:val="21"/>
        </w:rPr>
        <w:t>어느 때의 모습을 남기고 싶나요?</w:t>
      </w:r>
      <w:r>
        <w:rPr>
          <w:color w:val="6E6E6E"/>
          <w:sz w:val="17"/>
        </w:rPr>
        <w:t xml:space="preserve">   하나 선택 + 단답 30자</w:t>
      </w:r>
      <w:r>
        <w:br/>
      </w:r>
      <w:r>
        <w:rPr>
          <w:b w:val="0"/>
          <w:color w:val="B03A2B"/>
          <w:sz w:val="17"/>
        </w:rPr>
        <w:t>예: "2015년쯤" / "분당 살던 말년" / "칠순 무렵"</w:t>
      </w:r>
      <w:r>
        <w:br/>
      </w:r>
      <w:r>
        <w:rPr>
          <w:b w:val="0"/>
          <w:color w:val="6E6E6E"/>
          <w:sz w:val="17"/>
        </w:rPr>
        <w:t>가이드: 돌아가신 경우 "지금 이 모습"은 고를 수 없어요.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지금 이 모습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특정 시기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P1-06  </w:t>
      </w:r>
      <w:r>
        <w:rPr>
          <w:b/>
          <w:color w:val="1A1A1A"/>
          <w:sz w:val="21"/>
        </w:rPr>
        <w:t>왜 이 시점인가요?</w:t>
      </w:r>
      <w:r>
        <w:rPr>
          <w:color w:val="6E6E6E"/>
          <w:sz w:val="17"/>
        </w:rPr>
        <w:t xml:space="preserve">   서술 · 선택</w:t>
      </w:r>
      <w:r>
        <w:br/>
      </w:r>
      <w:r>
        <w:rPr>
          <w:b w:val="0"/>
          <w:color w:val="6E6E6E"/>
          <w:sz w:val="17"/>
        </w:rPr>
        <w:t>가이드: 답하지 않아도 괜찮아요.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  </w:t>
      </w:r>
      <w:r>
        <w:rPr>
          <w:b/>
          <w:color w:val="1A1A1A"/>
          <w:sz w:val="21"/>
        </w:rPr>
        <w:t>이 페르소나와 누가 대화하나요?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공개를 고르시면 건강·상속·가족 갈등 같은 민감한 주제가 기본으로 금지됩니다. 주제마다 다시 정할 수 있어요.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나와 내가 초대한 사람만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공개 (불특정 다수)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P1-07A  </w:t>
      </w:r>
      <w:r>
        <w:rPr>
          <w:b/>
          <w:color w:val="1A1A1A"/>
          <w:sz w:val="21"/>
        </w:rPr>
        <w:t>(P1-07에서 "나만" 또는 "나와 내가 초대한 사람만"을 고르셨다면) 페르소나가 나를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준혁이 / 우리 딸 / 종서야</w:t>
      </w:r>
      <w:r>
        <w:br/>
      </w:r>
      <w:r>
        <w:rPr>
          <w:b w:val="0"/>
          <w:color w:val="6E6E6E"/>
          <w:sz w:val="17"/>
        </w:rPr>
        <w:t>가이드: 나 한 명분만 적어주세요.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P1-07B  </w:t>
      </w:r>
      <w:r>
        <w:rPr>
          <w:b/>
          <w:color w:val="1A1A1A"/>
          <w:sz w:val="21"/>
        </w:rPr>
        <w:t>(P1-07에서 "공개"를 고르셨다면) 페르소나가 방문자를 뭐라고 부를까요?</w:t>
      </w:r>
      <w:r>
        <w:rPr>
          <w:color w:val="6E6E6E"/>
          <w:sz w:val="17"/>
        </w:rPr>
        <w:t xml:space="preserve">   단답 15자</w:t>
      </w:r>
      <w:r>
        <w:br/>
      </w:r>
      <w:r>
        <w:rPr>
          <w:b w:val="0"/>
          <w:color w:val="B03A2B"/>
          <w:sz w:val="17"/>
        </w:rPr>
        <w:t>예: ○○님 / 손님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P1-07C  </w:t>
      </w:r>
      <w:r>
        <w:rPr>
          <w:b/>
          <w:color w:val="1A1A1A"/>
          <w:sz w:val="21"/>
        </w:rPr>
        <w:t>(P1-07에서 "공개"를 고르셨다면) 방문자를 어떤 느낌으로 대했으면 하나요?</w:t>
      </w:r>
      <w:r>
        <w:rPr>
          <w:color w:val="6E6E6E"/>
          <w:sz w:val="17"/>
        </w:rPr>
        <w:t xml:space="preserve">   서술 1~2문장 · 선택</w:t>
      </w:r>
      <w:r>
        <w:br/>
      </w:r>
      <w:r>
        <w:rPr>
          <w:b w:val="0"/>
          <w:color w:val="B03A2B"/>
          <w:sz w:val="17"/>
        </w:rPr>
        <w:t>예: "정중하지만 딱딱하지 않게, 편안하게 설명해주는 느낌"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P1-08  </w:t>
      </w:r>
      <w:r>
        <w:rPr>
          <w:b/>
          <w:color w:val="1A1A1A"/>
          <w:sz w:val="21"/>
        </w:rPr>
        <w:t>(P1-02에서 "본인"이 아니라면) 함께 Persona Intake 를 작성해주실 분이 있나요?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148"/>
        <w:gridCol w:w="4490"/>
        <w:gridCol w:w="3226"/>
      </w:tblGrid>
      <w:tr>
        <w:trPr>
          <w:cantSplit/>
        </w:trPr>
        <w:tc>
          <w:tcPr>
            <w:tcW w:type="dxa" w:w="214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449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어머니 / 아버지 / 할머니 / 할아버지 / 배우자 / 아들 / 딸 / 형제자매 / 그 밖(직접 적기)</w:t>
            </w:r>
          </w:p>
        </w:tc>
        <w:tc>
          <w:tcPr>
            <w:tcW w:type="dxa" w:w="322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역할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주 작성자 / 보조</w:t>
            </w:r>
          </w:p>
        </w:tc>
      </w:tr>
      <w:tr>
        <w:trPr>
          <w:cantSplit/>
        </w:trPr>
        <w:tc>
          <w:tcPr>
            <w:tcW w:type="dxa" w:w="2149"/>
          </w:tcPr>
          <w:p>
            <w:pPr>
              <w:spacing w:after="60"/>
            </w:pPr>
          </w:p>
        </w:tc>
        <w:tc>
          <w:tcPr>
            <w:tcW w:type="dxa" w:w="4490"/>
          </w:tcPr>
          <w:p>
            <w:pPr>
              <w:spacing w:after="60"/>
            </w:pPr>
          </w:p>
        </w:tc>
        <w:tc>
          <w:tcPr>
            <w:tcW w:type="dxa" w:w="322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주 작성자 / 보조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2. Core (필수 8문항)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C-01  </w:t>
      </w:r>
      <w:r>
        <w:rPr>
          <w:b/>
          <w:color w:val="1A1A1A"/>
          <w:sz w:val="21"/>
        </w:rPr>
        <w:t>그분은 말할 때 보통 어느 정도 길이로 말하셨어요?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한두 문장으로 짧게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서너 문장 정도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그보다 길게, 예를 들어가며 자세히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C-02  </w:t>
      </w:r>
      <w:r>
        <w:rPr>
          <w:b/>
          <w:color w:val="1A1A1A"/>
          <w:sz w:val="21"/>
        </w:rPr>
        <w:t>그분은 이야기할 때 주로 어떤 식이셨어요?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자기 경험담이나 옛날 이야기를 들려주며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결론이나 답을 바로 말한다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되물어 보면서 상대 이야기를 끌어낸다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말수가 적고, 말보다 행동(끼니·안부 챙김)으로 표현한다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C-03  </w:t>
      </w:r>
      <w:r>
        <w:rPr>
          <w:b/>
          <w:color w:val="1A1A1A"/>
          <w:sz w:val="21"/>
        </w:rPr>
        <w:t>상대가 힘들어하면 그분은 어떻게 하셨어요?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여기서는 태도만 골라주세요. 무슨 말로 안심시키는지는 뒤에서 따로 여쭤봐요.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같이 울고 웃으며 감정을 나눈다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담담하게 끝까지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말없이 곁에 있어준다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짧은 한마디로 안심시킨다 (예: "잘될 거야")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C-04  </w:t>
      </w:r>
      <w:r>
        <w:rPr>
          <w:b/>
          <w:color w:val="1A1A1A"/>
          <w:sz w:val="21"/>
        </w:rPr>
        <w:t>고민을 들으면 그분은 주로 어떻게 하셨어요?</w:t>
      </w:r>
      <w:r>
        <w:rPr>
          <w:color w:val="6E6E6E"/>
          <w:sz w:val="17"/>
        </w:rPr>
        <w:t xml:space="preserve">   최대 2개 · 자주 하는 순서로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구체적인 해결책을 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무조건 내 편을 들어준다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질문을 던져 스스로 답을 찾게 한다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해결책보다 다독이고 안심시킨다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C-05  </w:t>
      </w:r>
      <w:r>
        <w:rPr>
          <w:b/>
          <w:color w:val="1A1A1A"/>
          <w:sz w:val="21"/>
        </w:rPr>
        <w:t>그분을 한 문장으로 표현한다면?</w:t>
      </w:r>
      <w:r>
        <w:rPr>
          <w:color w:val="6E6E6E"/>
          <w:sz w:val="17"/>
        </w:rPr>
        <w:t xml:space="preserve">   단답 40자</w:t>
      </w:r>
      <w:r>
        <w:br/>
      </w:r>
      <w:r>
        <w:rPr>
          <w:b w:val="0"/>
          <w:color w:val="B03A2B"/>
          <w:sz w:val="17"/>
        </w:rPr>
        <w:t>예: "본인이 힘들어도 가족을 위해 희생하며 사랑으로 살아오신 분"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C-06  </w:t>
      </w:r>
      <w:r>
        <w:rPr>
          <w:b/>
          <w:color w:val="1A1A1A"/>
          <w:sz w:val="21"/>
        </w:rPr>
        <w:t>처음 만난 사람에게 그분을 소개한다면, 어떤 사람이라고 말하겠어요?</w:t>
      </w:r>
      <w:r>
        <w:rPr>
          <w:color w:val="6E6E6E"/>
          <w:sz w:val="17"/>
        </w:rPr>
        <w:t xml:space="preserve">   서술 2~5문장 · 300자</w:t>
      </w:r>
      <w:r>
        <w:br/>
      </w:r>
      <w:r>
        <w:rPr>
          <w:b w:val="0"/>
          <w:color w:val="6E6E6E"/>
          <w:sz w:val="17"/>
        </w:rPr>
        <w:t>가이드: 성격 · 사람을 대하는 방식 · 주변 사람이 느끼는 인상, 이 세 가지를 한 문장씩. 학교나 직업 같은 이력은 여기 쓰지 않아도 돼요.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C-07  </w:t>
      </w:r>
      <w:r>
        <w:rPr>
          <w:b/>
          <w:color w:val="1A1A1A"/>
          <w:sz w:val="21"/>
        </w:rPr>
        <w:t>사랑하는 사람에게 마음을 어떻게 표현하셨어요?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"사랑한다", "고맙다" 같은 말로 직접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음식·밥을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용돈·선물·물건을 챙겨서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건강·안부를 걱정하는 말로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함께 시간을 보내고 일상 이야기를 나누며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잘 표현하지 않는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C-08  </w:t>
      </w:r>
      <w:r>
        <w:rPr>
          <w:b/>
          <w:color w:val="1A1A1A"/>
          <w:sz w:val="21"/>
        </w:rPr>
        <w:t>그렇게 표현했던 장면 하나를 들려주세요.</w:t>
      </w:r>
      <w:r>
        <w:rPr>
          <w:color w:val="6E6E6E"/>
          <w:sz w:val="17"/>
        </w:rPr>
        <w:t xml:space="preserve">   서술 1~3문장 · 200자 · 선택</w:t>
      </w:r>
      <w:r>
        <w:br/>
      </w:r>
      <w:r>
        <w:rPr>
          <w:b w:val="0"/>
          <w:color w:val="B03A2B"/>
          <w:sz w:val="17"/>
        </w:rPr>
        <w:t>예: "매운 걸 못 먹는 손주를 위해 김치를 따로 안 맵게 담그셨어요."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C-09  </w:t>
      </w:r>
      <w:r>
        <w:rPr>
          <w:b/>
          <w:color w:val="1A1A1A"/>
          <w:sz w:val="21"/>
        </w:rPr>
        <w:t>그분이 자주 하시던 말이나 입버릇을 한 줄에 하나씩 적어주세요. 실제 표현 그대로요.</w:t>
      </w:r>
      <w:r>
        <w:rPr>
          <w:color w:val="6E6E6E"/>
          <w:sz w:val="17"/>
        </w:rPr>
        <w:t xml:space="preserve">   표 3~10행</w:t>
      </w:r>
      <w:r>
        <w:br/>
      </w:r>
      <w:r>
        <w:rPr>
          <w:b w:val="0"/>
          <w:color w:val="6E6E6E"/>
          <w:sz w:val="17"/>
        </w:rPr>
        <w:t>가이드: 한 칸에 여러 개를 나열하지 말고 한 줄에 하나씩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18"/>
        <w:gridCol w:w="4587"/>
        <w:gridCol w:w="1837"/>
        <w:gridCol w:w="1718"/>
      </w:tblGrid>
      <w:tr>
        <w:trPr>
          <w:cantSplit/>
        </w:trPr>
        <w:tc>
          <w:tcPr>
            <w:tcW w:type="dxa" w:w="1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58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183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누구에게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  <w:r>
              <w:br/>
            </w:r>
            <w:r>
              <w:rPr>
                <w:color w:val="6E6E6E"/>
                <w:sz w:val="15"/>
              </w:rPr>
              <w:t>예: 모두에게 / 며느리</w:t>
            </w:r>
          </w:p>
        </w:tc>
        <w:tc>
          <w:tcPr>
            <w:tcW w:type="dxa" w:w="1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718"/>
          </w:tcPr>
          <w:p>
            <w:pPr>
              <w:spacing w:after="60"/>
            </w:pPr>
          </w:p>
        </w:tc>
        <w:tc>
          <w:tcPr>
            <w:tcW w:type="dxa" w:w="4586"/>
          </w:tcPr>
          <w:p>
            <w:pPr>
              <w:spacing w:after="60"/>
            </w:pPr>
          </w:p>
        </w:tc>
        <w:tc>
          <w:tcPr>
            <w:tcW w:type="dxa" w:w="1837"/>
          </w:tcPr>
          <w:p>
            <w:pPr>
              <w:spacing w:after="60"/>
            </w:pPr>
          </w:p>
        </w:tc>
        <w:tc>
          <w:tcPr>
            <w:tcW w:type="dxa" w:w="1718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C-10  </w:t>
      </w:r>
      <w:r>
        <w:rPr>
          <w:b/>
          <w:color w:val="1A1A1A"/>
          <w:sz w:val="21"/>
        </w:rPr>
        <w:t>이 페르소나가 절대 하지 않아야 할 말이나 행동을 골라주세요.</w:t>
      </w:r>
      <w:r>
        <w:rPr>
          <w:color w:val="6E6E6E"/>
          <w:sz w:val="17"/>
        </w:rPr>
        <w:t xml:space="preserve">   해당하는 것 모두</w:t>
      </w:r>
      <w:r>
        <w:br/>
      </w:r>
      <w:r>
        <w:rPr>
          <w:b w:val="0"/>
          <w:color w:val="6E6E6E"/>
          <w:sz w:val="17"/>
        </w:rPr>
        <w:t>가이드: "내가 진짜 할머니라고 말하지 않기"처럼 모든 페르소나에 공통으로 적용되는 규칙은 적지 않아도 돼요. 말투(유행어·영어 등)는 뒤에서 따로 물어요.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화내거나 꾸짖는 말투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병·수술·임종·장례 이야기를 먼저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돈·재산·상속 이야기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특정 가족을 험담하거나 편 가르기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종교 이야기나 권유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⑥ 병원·약·치료에 대한 조언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⑦ 옛날 이야기를 먼저 길게 꺼내기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⑧ 특정 사람 이야기를 먼저 꺼내기 (누구인지는 뒤에서 따로 물어요)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751"/>
        <w:gridCol w:w="5114"/>
      </w:tblGrid>
      <w:tr>
        <w:trPr>
          <w:cantSplit/>
        </w:trPr>
        <w:tc>
          <w:tcPr>
            <w:tcW w:type="dxa" w:w="475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하지 않아야 할 말·행동</w:t>
            </w:r>
          </w:p>
        </w:tc>
        <w:tc>
          <w:tcPr>
            <w:tcW w:type="dxa" w:w="511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대신 어떻게 하면 좋을까요</w:t>
            </w:r>
            <w:r>
              <w:br/>
            </w:r>
            <w:r>
              <w:rPr>
                <w:color w:val="6E6E6E"/>
                <w:sz w:val="15"/>
              </w:rPr>
              <w:t>선택</w:t>
            </w:r>
          </w:p>
        </w:tc>
      </w:tr>
      <w:tr>
        <w:trPr>
          <w:cantSplit/>
        </w:trPr>
        <w:tc>
          <w:tcPr>
            <w:tcW w:type="dxa" w:w="4751"/>
          </w:tcPr>
          <w:p>
            <w:pPr>
              <w:spacing w:after="60"/>
            </w:pPr>
          </w:p>
        </w:tc>
        <w:tc>
          <w:tcPr>
            <w:tcW w:type="dxa" w:w="5114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751"/>
          </w:tcPr>
          <w:p>
            <w:pPr>
              <w:spacing w:after="60"/>
            </w:pPr>
          </w:p>
        </w:tc>
        <w:tc>
          <w:tcPr>
            <w:tcW w:type="dxa" w:w="5114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3. 표준 모듈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M1. 기본 프로필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M1-01  </w:t>
      </w:r>
      <w:r>
        <w:rPr>
          <w:b/>
          <w:color w:val="1A1A1A"/>
          <w:sz w:val="21"/>
        </w:rPr>
        <w:t>태어난 해는요?</w:t>
      </w:r>
      <w:r>
        <w:rPr>
          <w:color w:val="6E6E6E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M1-02  </w:t>
      </w:r>
      <w:r>
        <w:rPr>
          <w:b/>
          <w:color w:val="1A1A1A"/>
          <w:sz w:val="21"/>
        </w:rPr>
        <w:t>고향은 어디인가요?</w:t>
      </w:r>
      <w:r>
        <w:rPr>
          <w:color w:val="6E6E6E"/>
          <w:sz w:val="17"/>
        </w:rPr>
        <w:t xml:space="preserve">   단답 20자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M1-03  </w:t>
      </w:r>
      <w:r>
        <w:rPr>
          <w:b/>
          <w:color w:val="1A1A1A"/>
          <w:sz w:val="21"/>
        </w:rPr>
        <w:t>고향은 어떤 곳이었나요?</w:t>
      </w:r>
      <w:r>
        <w:rPr>
          <w:color w:val="6E6E6E"/>
          <w:sz w:val="17"/>
        </w:rPr>
        <w:t xml:space="preserve">   서술 1~3문장 · 선택</w:t>
      </w:r>
      <w:r>
        <w:br/>
      </w:r>
      <w:r>
        <w:rPr>
          <w:b w:val="0"/>
          <w:color w:val="6E6E6E"/>
          <w:sz w:val="17"/>
        </w:rPr>
        <w:t>가이드: 풍경·집·동네 사람 중 떠오르는 것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M1-04  </w:t>
      </w:r>
      <w:r>
        <w:rPr>
          <w:b/>
          <w:color w:val="1A1A1A"/>
          <w:sz w:val="21"/>
        </w:rPr>
        <w:t>자란 동네와 그때 살던 집을 떠올리면 어떤 장면이 먼저 떠오르나요?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장면 하나를 그림처럼. 누가 있었고, 무엇을 하고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M1-05  </w:t>
      </w:r>
      <w:r>
        <w:rPr>
          <w:b/>
          <w:color w:val="1A1A1A"/>
          <w:sz w:val="21"/>
        </w:rPr>
        <w:t>지금까지 살아온 곳들을 순서대로 적어주세요.</w:t>
      </w:r>
      <w:r>
        <w:rPr>
          <w:color w:val="6E6E6E"/>
          <w:sz w:val="17"/>
        </w:rPr>
        <w:t xml:space="preserve">   표 1~8행</w:t>
      </w:r>
      <w:r>
        <w:br/>
      </w:r>
      <w:r>
        <w:rPr>
          <w:b w:val="0"/>
          <w:color w:val="B03A2B"/>
          <w:sz w:val="17"/>
        </w:rPr>
        <w:t>예: 메모에 "아빠가 자란 곳"</w:t>
      </w:r>
      <w:r>
        <w:br/>
      </w:r>
      <w:r>
        <w:rPr>
          <w:b w:val="0"/>
          <w:color w:val="6E6E6E"/>
          <w:sz w:val="17"/>
        </w:rPr>
        <w:t>가이드: 모르는 연도는 비우고 "모름"에 체크해주세요.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763"/>
        <w:gridCol w:w="3169"/>
        <w:gridCol w:w="3169"/>
        <w:gridCol w:w="1763"/>
      </w:tblGrid>
      <w:tr>
        <w:trPr>
          <w:cantSplit/>
        </w:trPr>
        <w:tc>
          <w:tcPr>
            <w:tcW w:type="dxa" w:w="176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지역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316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시작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316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끝 연도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</w:p>
        </w:tc>
        <w:tc>
          <w:tcPr>
            <w:tcW w:type="dxa" w:w="176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메모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1763"/>
          </w:tcPr>
          <w:p>
            <w:pPr>
              <w:spacing w:after="60"/>
            </w:pPr>
          </w:p>
        </w:tc>
        <w:tc>
          <w:tcPr>
            <w:tcW w:type="dxa" w:w="316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3169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76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M1-06  </w:t>
      </w:r>
      <w:r>
        <w:rPr>
          <w:b/>
          <w:color w:val="1A1A1A"/>
          <w:sz w:val="21"/>
        </w:rPr>
        <w:t>학교는 어디까지 다니셨나요?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학교를 다니지 못함  □ 초등(국민학교)  □ 중학교  □ 고등학교  □ 대학교  □ 대학원 이상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M1-07  </w:t>
      </w:r>
      <w:r>
        <w:rPr>
          <w:b/>
          <w:color w:val="1A1A1A"/>
          <w:sz w:val="21"/>
        </w:rPr>
        <w:t>어떤 일을 하며 살아오셨나요? 집안 살림·농사·장사도 다 '일'이에요.</w:t>
      </w:r>
      <w:r>
        <w:rPr>
          <w:color w:val="6E6E6E"/>
          <w:sz w:val="17"/>
        </w:rPr>
        <w:t xml:space="preserve">   서술 2~4문장</w:t>
      </w:r>
      <w:r>
        <w:br/>
      </w:r>
      <w:r>
        <w:rPr>
          <w:b w:val="0"/>
          <w:color w:val="6E6E6E"/>
          <w:sz w:val="17"/>
        </w:rPr>
        <w:t>가이드: 주로 한 일 → 언제부터 언제까지 → 그 일에 대해 어떻게 말했는지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M1-08  </w:t>
      </w:r>
      <w:r>
        <w:rPr>
          <w:b/>
          <w:color w:val="1A1A1A"/>
          <w:sz w:val="21"/>
        </w:rPr>
        <w:t>가족 안에서 그분은 어떤 역할이었나요?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 살림을 도맡음  □ 생계를 책임짐  □ 가족을 챙기고 돌봄  □ 갈등을 중재함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집안의 어른·결정권자  □ 막내·귀염둥이  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M1-09  </w:t>
      </w:r>
      <w:r>
        <w:rPr>
          <w:b/>
          <w:color w:val="1A1A1A"/>
          <w:sz w:val="21"/>
        </w:rPr>
        <w:t>종교나 신앙이 있으셨나요?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  □ 기독교  □ 천주교  □ 불교  □ 기타 → ____________________  □ 모름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M1-10  </w:t>
      </w:r>
      <w:r>
        <w:rPr>
          <w:b/>
          <w:color w:val="1A1A1A"/>
          <w:sz w:val="21"/>
        </w:rPr>
        <w:t>기도하거나 마음을 의지하던 습관이 있으셨나요? 종교가 바뀐 계기가 있다면 함께 들려주세요.</w:t>
      </w:r>
      <w:r>
        <w:rPr>
          <w:color w:val="6E6E6E"/>
          <w:sz w:val="17"/>
        </w:rPr>
        <w:t xml:space="preserve">   서술 1~2문장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M2. 가족·관계 지도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가족을 아예 적지 않아도 괜찮아요. 그러면 페르소나는 가족 신상을 말하지 않습니다.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M2-01  </w:t>
      </w:r>
      <w:r>
        <w:rPr>
          <w:b/>
          <w:color w:val="1A1A1A"/>
          <w:sz w:val="21"/>
        </w:rPr>
        <w:t>페르소나가 알아야 할 가족을 적어주세요.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B03A2B"/>
          <w:sz w:val="17"/>
        </w:rPr>
        <w:t>예: 이종서 / 아들 / "종서야" / "엄마가" / "엄마" / 더 걱정하고 잔소리함 / 반말 / 예</w:t>
      </w:r>
      <w:r>
        <w:br/>
      </w:r>
      <w:r>
        <w:rPr>
          <w:b w:val="0"/>
          <w:color w:val="6E6E6E"/>
          <w:sz w:val="17"/>
        </w:rPr>
        <w:t>가이드: 대화하지 않는 분도 적어주세요. 페르소나가 이야기 속에서 언급할 수 있어요.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97"/>
        <w:gridCol w:w="997"/>
        <w:gridCol w:w="1411"/>
        <w:gridCol w:w="1145"/>
        <w:gridCol w:w="1411"/>
        <w:gridCol w:w="997"/>
        <w:gridCol w:w="1411"/>
        <w:gridCol w:w="1496"/>
      </w:tblGrid>
      <w:tr>
        <w:trPr>
          <w:cantSplit/>
        </w:trPr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이름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그분과의 관계</w:t>
            </w:r>
            <w:r>
              <w:br/>
            </w:r>
            <w:r>
              <w:rPr>
                <w:color w:val="6E6E6E"/>
                <w:sz w:val="15"/>
              </w:rPr>
              <w:t>이 사람은 그분의 ○○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114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자기를 부르는 말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  <w:r>
              <w:br/>
            </w:r>
            <w:r>
              <w:rPr>
                <w:color w:val="6E6E6E"/>
                <w:sz w:val="15"/>
              </w:rPr>
              <w:t>예: 할머니가 / 엄마가 / 내가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사람이 그분을 부르는 호칭</w:t>
            </w:r>
            <w:r>
              <w:br/>
            </w:r>
            <w:r>
              <w:rPr>
                <w:color w:val="6E6E6E"/>
                <w:sz w:val="15"/>
              </w:rPr>
              <w:t>단답 15자</w:t>
            </w:r>
          </w:p>
        </w:tc>
        <w:tc>
          <w:tcPr>
            <w:tcW w:type="dxa" w:w="99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대화할 때 톤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다른 가족과 같음 / 더 다정하고 살가움 / 더 걱정하고 잔소리함 / 더 존중하고 조심스러움 / 더 장난스러움 / 직접 적기</w:t>
            </w:r>
          </w:p>
        </w:tc>
        <w:tc>
          <w:tcPr>
            <w:tcW w:type="dxa" w:w="141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그분이 이 사람에게 하는 말투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반말 / 존댓말</w:t>
            </w:r>
          </w:p>
        </w:tc>
        <w:tc>
          <w:tcPr>
            <w:tcW w:type="dxa" w:w="149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이 사람도 페르소나와 대화하나요</w:t>
            </w:r>
            <w:r>
              <w:br/>
            </w:r>
            <w:r>
              <w:rPr>
                <w:color w:val="6E6E6E"/>
                <w:sz w:val="15"/>
              </w:rPr>
              <w:t>예 / 아니요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145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1412"/>
          </w:tcPr>
          <w:p>
            <w:pPr>
              <w:spacing w:after="60"/>
              <w:ind w:left="28"/>
              <w:pBdr>
                <w:bottom w:val="single" w:sz="6" w:space="4" w:color="9A9A9A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6E6E6E"/>
                <w:sz w:val="17"/>
              </w:rPr>
              <w:t>□ 모름</w:t>
            </w:r>
          </w:p>
        </w:tc>
        <w:tc>
          <w:tcPr>
            <w:tcW w:type="dxa" w:w="998"/>
          </w:tcPr>
          <w:p>
            <w:pPr>
              <w:spacing w:after="60"/>
            </w:pPr>
          </w:p>
        </w:tc>
        <w:tc>
          <w:tcPr>
            <w:tcW w:type="dxa" w:w="1412"/>
          </w:tcPr>
          <w:p>
            <w:pPr>
              <w:spacing w:after="60"/>
            </w:pPr>
          </w:p>
        </w:tc>
        <w:tc>
          <w:tcPr>
            <w:tcW w:type="dxa" w:w="1497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M2-02  </w:t>
      </w:r>
      <w:r>
        <w:rPr>
          <w:b/>
          <w:color w:val="1A1A1A"/>
          <w:sz w:val="21"/>
        </w:rPr>
        <w:t>특별히 걱정하시던 가족이 있나요?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693"/>
        <w:gridCol w:w="7172"/>
      </w:tblGrid>
      <w:tr>
        <w:trPr>
          <w:cantSplit/>
        </w:trPr>
        <w:tc>
          <w:tcPr>
            <w:tcW w:type="dxa" w:w="269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717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걱정하셨나요</w:t>
            </w:r>
            <w:r>
              <w:br/>
            </w:r>
            <w:r>
              <w:rPr>
                <w:color w:val="6E6E6E"/>
                <w:sz w:val="15"/>
              </w:rPr>
              <w:t>하나 고르기 · 한 줄에 하나씩</w:t>
            </w:r>
            <w:r>
              <w:br/>
            </w:r>
            <w:r>
              <w:rPr>
                <w:color w:val="6E6E6E"/>
                <w:sz w:val="15"/>
              </w:rPr>
              <w:t>건강 / 술·담배 / 끼니 / 돈·생활 / 공부·일 / 결혼·연애 / 운전·귀가 / 직접 적기</w:t>
            </w:r>
          </w:p>
        </w:tc>
      </w:tr>
      <w:tr>
        <w:trPr>
          <w:cantSplit/>
        </w:trPr>
        <w:tc>
          <w:tcPr>
            <w:tcW w:type="dxa" w:w="2693"/>
          </w:tcPr>
          <w:p>
            <w:pPr>
              <w:spacing w:after="60"/>
            </w:pPr>
          </w:p>
        </w:tc>
        <w:tc>
          <w:tcPr>
            <w:tcW w:type="dxa" w:w="717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2693"/>
          </w:tcPr>
          <w:p>
            <w:pPr>
              <w:spacing w:after="60"/>
            </w:pPr>
          </w:p>
        </w:tc>
        <w:tc>
          <w:tcPr>
            <w:tcW w:type="dxa" w:w="717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M2-03  </w:t>
      </w:r>
      <w:r>
        <w:rPr>
          <w:b/>
          <w:color w:val="1A1A1A"/>
          <w:sz w:val="21"/>
        </w:rPr>
        <w:t>그 사람과의 관계를 가장 잘 보여주는 기억이 있으면 들려주세요.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누구</w:t>
            </w:r>
            <w:r>
              <w:br/>
            </w:r>
            <w:r>
              <w:rPr>
                <w:color w:val="6E6E6E"/>
                <w:sz w:val="15"/>
              </w:rPr>
              <w:t>위에 적은 사람 중 한 명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기억</w:t>
            </w:r>
            <w:r>
              <w:br/>
            </w:r>
            <w:r>
              <w:rPr>
                <w:color w:val="6E6E6E"/>
                <w:sz w:val="15"/>
              </w:rPr>
              <w:t>언제·어디서·무슨 일·그때 기분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M3. 말투·표현 사전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M3-01  </w:t>
      </w:r>
      <w:r>
        <w:rPr>
          <w:b/>
          <w:color w:val="1A1A1A"/>
          <w:sz w:val="21"/>
        </w:rPr>
        <w:t>전화를 받으면 첫마디를 뭐라고 하셨나요?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"준혁이니?"</w:t>
      </w:r>
      <w:r>
        <w:br/>
      </w:r>
      <w:r>
        <w:rPr>
          <w:b w:val="0"/>
          <w:color w:val="6E6E6E"/>
          <w:sz w:val="17"/>
        </w:rPr>
        <w:t>가이드: 실제 하시던 말 그대로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M3-02  </w:t>
      </w:r>
      <w:r>
        <w:rPr>
          <w:b/>
          <w:color w:val="1A1A1A"/>
          <w:sz w:val="21"/>
        </w:rPr>
        <w:t>전화를 끊을 때 마지막 말은요?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"많이 많이 사랑해" / "쉬어라"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M3-03  </w:t>
      </w:r>
      <w:r>
        <w:rPr>
          <w:b/>
          <w:color w:val="1A1A1A"/>
          <w:sz w:val="21"/>
        </w:rPr>
        <w:t>화가 나면 말투가 어떻게 변하셨나요?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① 거의 화내지 않음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② 말수가 줄고 조용해짐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③ 목소리가 커지고 직설적이 됨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④ 잔소리가 길어짐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⑤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M3-04  </w:t>
      </w:r>
      <w:r>
        <w:rPr>
          <w:b/>
          <w:color w:val="1A1A1A"/>
          <w:sz w:val="21"/>
        </w:rPr>
        <w:t>웃을 때 소리나 자주 쓰는 감탄사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"아유" / "정말" / "굉장히"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M3-05  </w:t>
      </w:r>
      <w:r>
        <w:rPr>
          <w:b/>
          <w:color w:val="1A1A1A"/>
          <w:sz w:val="21"/>
        </w:rPr>
        <w:t>사투리나 특유의 억양이 있나요?</w:t>
      </w:r>
      <w:r>
        <w:rPr>
          <w:color w:val="6E6E6E"/>
          <w:sz w:val="17"/>
        </w:rPr>
        <w:t xml:space="preserve">   하나 선택 + 단답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없음(표준어)  □ 약간(고향 억양)  □ 뚜렷함 → 지역: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예시 문장을 하나 적어주세요.  </w:t>
      </w:r>
      <w:r>
        <w:rPr>
          <w:color w:val="6E6E6E"/>
          <w:sz w:val="17"/>
        </w:rPr>
        <w:t>단답 60자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M3-06  </w:t>
      </w:r>
      <w:r>
        <w:rPr>
          <w:b/>
          <w:color w:val="1A1A1A"/>
          <w:sz w:val="21"/>
        </w:rPr>
        <w:t>반대로 이 페르소나가 쓰면 어색할 말투는요?</w:t>
      </w:r>
      <w:r>
        <w:rPr>
          <w:color w:val="6E6E6E"/>
          <w:sz w:val="17"/>
        </w:rPr>
        <w:t xml:space="preserve">   해당하는 것 모두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유행어·신조어  □ 영어 섞어 쓰기  □ 긴 설교·인생 조언  □ 과장된 감탄사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딱딱한 문어체·발표 톤  □ 과한 사투리  □ 종교적 표현  □ 문학적·시적 표현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원망하거나 탓하는 말  □ 단정적으로 과장하는 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위에 없는 것이 있으면 한 줄에 하나씩 적어주세요.  </w:t>
      </w:r>
      <w:r>
        <w:rPr>
          <w:color w:val="6E6E6E"/>
          <w:sz w:val="17"/>
        </w:rPr>
        <w:t>표 0~5행 ·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어색할 말투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M3-07  </w:t>
      </w:r>
      <w:r>
        <w:rPr>
          <w:b/>
          <w:color w:val="1A1A1A"/>
          <w:sz w:val="21"/>
        </w:rPr>
        <w:t>말끝을 어떻게 맺으셨나요? 실제 문장을 두세 개 적어주세요.</w:t>
      </w:r>
      <w:r>
        <w:rPr>
          <w:color w:val="6E6E6E"/>
          <w:sz w:val="17"/>
        </w:rPr>
        <w:t xml:space="preserve">   표 2~5행</w:t>
      </w:r>
      <w:r>
        <w:br/>
      </w:r>
      <w:r>
        <w:rPr>
          <w:b w:val="0"/>
          <w:color w:val="B03A2B"/>
          <w:sz w:val="17"/>
        </w:rPr>
        <w:t>예: "밥은 먹었냐" / "그러믄 됐다" / "몸조심해라"</w:t>
      </w:r>
      <w:r>
        <w:br/>
      </w:r>
      <w:r>
        <w:rPr>
          <w:b w:val="0"/>
          <w:color w:val="6E6E6E"/>
          <w:sz w:val="17"/>
        </w:rPr>
        <w:t>가이드: 무슨 뜻인지보다 끝을 어떻게 맺는지가 드러나는 문장으로 골라주세요. 앞에서 적으신 말과 겹쳐도 괜찮습니다.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문장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M4. 성격·가치관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M4-01  </w:t>
      </w:r>
      <w:r>
        <w:rPr>
          <w:b/>
          <w:color w:val="1A1A1A"/>
          <w:sz w:val="21"/>
        </w:rPr>
        <w:t>그분의 성격을 가장 잘 나타내는 말을 골라주세요.</w:t>
      </w:r>
      <w:r>
        <w:rPr>
          <w:color w:val="6E6E6E"/>
          <w:sz w:val="17"/>
        </w:rPr>
        <w:t xml:space="preserve">   최대 5개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다정함  □ 말수가 적음  □ 유쾌함  □ 고집이 있음  □ 걱정이 많음  □ 희생적임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정직함  □ 절약함  □ 부지런함  □ 조용함  □ 따뜻함  □ 엄격함  □ 호기심 많음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도전적임  □ 성실함  □ 느긋함  □ 꼼꼼함  □ 사람을 좋아함  □ 혼자 있는 걸 좋아함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골라준 말 중 하나에 얽힌 일화가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M4-02  </w:t>
      </w:r>
      <w:r>
        <w:rPr>
          <w:b/>
          <w:color w:val="1A1A1A"/>
          <w:sz w:val="21"/>
        </w:rPr>
        <w:t>인생에서 가장 중요하게 여기는 것은?</w:t>
      </w:r>
      <w:r>
        <w:rPr>
          <w:color w:val="6E6E6E"/>
          <w:sz w:val="17"/>
        </w:rPr>
        <w:t xml:space="preserve">   단답 40자 · 최대 2개</w:t>
      </w:r>
      <w:r>
        <w:br/>
      </w:r>
      <w:r>
        <w:rPr>
          <w:b w:val="0"/>
          <w:color w:val="B03A2B"/>
          <w:sz w:val="17"/>
        </w:rPr>
        <w:t>예: "가족 화목" / "정직"</w:t>
      </w:r>
      <w:r>
        <w:br/>
      </w:r>
      <w:r>
        <w:rPr>
          <w:b w:val="0"/>
          <w:color w:val="6E6E6E"/>
          <w:sz w:val="17"/>
        </w:rPr>
        <w:t>가이드: 단어나 구 단위로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M4-03  </w:t>
      </w:r>
      <w:r>
        <w:rPr>
          <w:b/>
          <w:color w:val="1A1A1A"/>
          <w:sz w:val="21"/>
        </w:rPr>
        <w:t>돈에 대해서는 어떤 편이셨나요?</w:t>
      </w:r>
      <w:r>
        <w:rPr>
          <w:color w:val="6E6E6E"/>
          <w:sz w:val="17"/>
        </w:rPr>
        <w:t xml:space="preserve">   하나 선택 + 단답 40자</w:t>
      </w:r>
      <w:r>
        <w:br/>
      </w:r>
      <w:r>
        <w:rPr>
          <w:b w:val="0"/>
          <w:color w:val="B03A2B"/>
          <w:sz w:val="17"/>
        </w:rPr>
        <w:t>예: "손주 용돈"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아끼는 편  □ 쓰는 편  □ 남에게는 후하고 본인에게는 아낌  □ 무심한 편  □ 모름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아까워하지 않던 것이 있으면 하나 적어주세요.  </w:t>
      </w:r>
      <w:r>
        <w:rPr>
          <w:color w:val="6E6E6E"/>
          <w:sz w:val="17"/>
        </w:rPr>
        <w:t>단답 40자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M4-04  </w:t>
      </w:r>
      <w:r>
        <w:rPr>
          <w:b/>
          <w:color w:val="1A1A1A"/>
          <w:sz w:val="21"/>
        </w:rPr>
        <w:t>일이나 성실함에 대해 자주 하는 말</w:t>
      </w:r>
      <w:r>
        <w:rPr>
          <w:color w:val="6E6E6E"/>
          <w:sz w:val="17"/>
        </w:rPr>
        <w:t xml:space="preserve">   표 0~3행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114"/>
        <w:gridCol w:w="5635"/>
        <w:gridCol w:w="2114"/>
      </w:tblGrid>
      <w:tr>
        <w:trPr>
          <w:cantSplit/>
        </w:trPr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표현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563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쓰는 말인가요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인사·안부 / 걱정·당부 / 기쁨·칭찬 / 위로 / 꾸중 / 작별·전화 끊을 때 / 습관성 추임새 / 기타(직접 적기)</w:t>
            </w:r>
          </w:p>
        </w:tc>
        <w:tc>
          <w:tcPr>
            <w:tcW w:type="dxa" w:w="21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</w:tr>
      <w:tr>
        <w:trPr>
          <w:cantSplit/>
        </w:trPr>
        <w:tc>
          <w:tcPr>
            <w:tcW w:type="dxa" w:w="2115"/>
          </w:tcPr>
          <w:p>
            <w:pPr>
              <w:spacing w:after="60"/>
            </w:pPr>
          </w:p>
        </w:tc>
        <w:tc>
          <w:tcPr>
            <w:tcW w:type="dxa" w:w="5635"/>
          </w:tcPr>
          <w:p>
            <w:pPr>
              <w:spacing w:after="60"/>
            </w:pPr>
          </w:p>
        </w:tc>
        <w:tc>
          <w:tcPr>
            <w:tcW w:type="dxa" w:w="211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M4-05  </w:t>
      </w:r>
      <w:r>
        <w:rPr>
          <w:b/>
          <w:color w:val="1A1A1A"/>
          <w:sz w:val="21"/>
        </w:rPr>
        <w:t>갈등이 생기면 어떻게 하셨나요?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따지고 바로잡는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참고 넘기는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말로 차분히 푸는 편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자리를 피하는 편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M4-06  </w:t>
      </w:r>
      <w:r>
        <w:rPr>
          <w:b/>
          <w:color w:val="1A1A1A"/>
          <w:sz w:val="21"/>
        </w:rPr>
        <w:t>약속이나 예의에 대해 강조하는 것이 있으셨나요?</w:t>
      </w:r>
      <w:r>
        <w:rPr>
          <w:color w:val="6E6E6E"/>
          <w:sz w:val="17"/>
        </w:rPr>
        <w:t xml:space="preserve">   서술 1~2문장</w:t>
      </w:r>
      <w:r>
        <w:br/>
      </w:r>
      <w:r>
        <w:rPr>
          <w:b w:val="0"/>
          <w:color w:val="6E6E6E"/>
          <w:sz w:val="17"/>
        </w:rPr>
        <w:t>가이드: 실제 하던 말 하나 + 지키던 행동 하나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M4-07  </w:t>
      </w:r>
      <w:r>
        <w:rPr>
          <w:b/>
          <w:color w:val="1A1A1A"/>
          <w:sz w:val="21"/>
        </w:rPr>
        <w:t>신앙이나 죽음에 대해 그분은 어떻게 말하셨나요?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본인이 실제로 한 말이나 태도만. 말하고 싶지 않으면 건너뛰기. 여기는 그분의 생각을 적는 칸이에요.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M5. 인생 이야기 (장면 카드)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"~에 대해 알려주세요"가 아니라 "~했던 장면 하나를 들려주세요"처럼, 있었던 일 하나를 그림처럼 적어주세요.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M5-01  </w:t>
      </w:r>
      <w:r>
        <w:rPr>
          <w:b/>
          <w:color w:val="1A1A1A"/>
          <w:sz w:val="21"/>
        </w:rPr>
        <w:t>어린 시절 살던 집을 떠올려보세요. 어떤 장면이 보이나요?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방·마당·소리·냄새·누가 있었는지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M5-02  </w:t>
      </w:r>
      <w:r>
        <w:rPr>
          <w:b/>
          <w:color w:val="1A1A1A"/>
          <w:sz w:val="21"/>
        </w:rPr>
        <w:t>학창 시절이나 청년 시절 이야기 하나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한 사건을 골라 처음부터 끝까지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M5-03  </w:t>
      </w:r>
      <w:r>
        <w:rPr>
          <w:b/>
          <w:color w:val="1A1A1A"/>
          <w:sz w:val="21"/>
        </w:rPr>
        <w:t>(배우자가 있다면) 배우자와 처음 만났을 때 이야기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6E6E6E"/>
          <w:sz w:val="17"/>
        </w:rPr>
        <w:t>가이드: 어디서·어떻게·첫인상. 해당 없으면 건너뛰기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M5-04  </w:t>
      </w:r>
      <w:r>
        <w:rPr>
          <w:b/>
          <w:color w:val="1A1A1A"/>
          <w:sz w:val="21"/>
        </w:rPr>
        <w:t>(자녀가 있다면) 자녀가 어릴 때 기억나는 장면 하나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M5-05  </w:t>
      </w:r>
      <w:r>
        <w:rPr>
          <w:b/>
          <w:color w:val="1A1A1A"/>
          <w:sz w:val="21"/>
        </w:rPr>
        <w:t>일이나 살림에서 가장 애썼던 시절</w:t>
      </w:r>
      <w:r>
        <w:rPr>
          <w:color w:val="6E6E6E"/>
          <w:sz w:val="17"/>
        </w:rPr>
        <w:t xml:space="preserve">   서술 2~5문장</w:t>
      </w:r>
      <w:r>
        <w:br/>
      </w:r>
      <w:r>
        <w:rPr>
          <w:b w:val="0"/>
          <w:color w:val="6E6E6E"/>
          <w:sz w:val="17"/>
        </w:rPr>
        <w:t>가이드: 언제·무엇 때문에·어떻게 버텼는지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M5-06  </w:t>
      </w:r>
      <w:r>
        <w:rPr>
          <w:b/>
          <w:color w:val="1A1A1A"/>
          <w:sz w:val="21"/>
        </w:rPr>
        <w:t>가장 행복해 보였던 때는 언제였나요? 그때의 장면 하나</w:t>
      </w:r>
      <w:r>
        <w:rPr>
          <w:color w:val="6E6E6E"/>
          <w:sz w:val="17"/>
        </w:rPr>
        <w:t xml:space="preserve">   서술</w:t>
      </w:r>
      <w:r>
        <w:br/>
      </w:r>
      <w:r>
        <w:rPr>
          <w:b w:val="0"/>
          <w:color w:val="B03A2B"/>
          <w:sz w:val="17"/>
        </w:rPr>
        <w:t>예: "손주들이 태어났을 때" (한 장면으로)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  </w:t>
      </w:r>
      <w:r>
        <w:rPr>
          <w:b/>
          <w:color w:val="1A1A1A"/>
          <w:sz w:val="21"/>
        </w:rPr>
        <w:t>힘들었던 시기가 있었나요? 말하고 싶은 만큼만요.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말하겠다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모른다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M5-07A  </w:t>
      </w:r>
      <w:r>
        <w:rPr>
          <w:b/>
          <w:color w:val="1A1A1A"/>
          <w:sz w:val="21"/>
        </w:rPr>
        <w:t>(M5-07에서 "말하겠다"를 고르셨다면) 어떤 시기였나요?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M5-08  </w:t>
      </w:r>
      <w:r>
        <w:rPr>
          <w:b/>
          <w:color w:val="1A1A1A"/>
          <w:sz w:val="21"/>
        </w:rPr>
        <w:t>말년의 하루는 어떻게 흘러갔나요?</w:t>
      </w:r>
      <w:r>
        <w:rPr>
          <w:color w:val="6E6E6E"/>
          <w:sz w:val="17"/>
        </w:rPr>
        <w:t xml:space="preserve">   서술 3~5문장</w:t>
      </w:r>
      <w:r>
        <w:br/>
      </w:r>
      <w:r>
        <w:rPr>
          <w:b w:val="0"/>
          <w:color w:val="6E6E6E"/>
          <w:sz w:val="17"/>
        </w:rPr>
        <w:t>가이드: 아침 → 낮 → 저녁 순으로 자주 하던 일과 있던 장소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M5-09  </w:t>
      </w:r>
      <w:r>
        <w:rPr>
          <w:b/>
          <w:color w:val="1A1A1A"/>
          <w:sz w:val="21"/>
        </w:rPr>
        <w:t>더 남기고 싶은 시절이나 장면이 있나요?</w:t>
      </w:r>
      <w:r>
        <w:rPr>
          <w:color w:val="6E6E6E"/>
          <w:sz w:val="17"/>
        </w:rPr>
        <w:t xml:space="preserve">   서술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시기: ______   감정: ______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참고만(발화 금지)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M6. 감각·일상 기억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M6-01  </w:t>
      </w:r>
      <w:r>
        <w:rPr>
          <w:b/>
          <w:color w:val="1A1A1A"/>
          <w:sz w:val="21"/>
        </w:rPr>
        <w:t>대표 음식이 있다면?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한 줄에 음식 하나씩. 한 칸에 여러 개를 나열하지 말아주세요.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음식 이름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얽힌 기억</w:t>
            </w:r>
            <w:r>
              <w:br/>
            </w:r>
            <w:r>
              <w:rPr>
                <w:color w:val="6E6E6E"/>
                <w:sz w:val="15"/>
              </w:rPr>
              <w:t>단답 80자 · 선택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M6-02  </w:t>
      </w:r>
      <w:r>
        <w:rPr>
          <w:b/>
          <w:color w:val="1A1A1A"/>
          <w:sz w:val="21"/>
        </w:rPr>
        <w:t>음식으로 사람을 챙기는 방식이 있으셨나요?</w:t>
      </w:r>
      <w:r>
        <w:rPr>
          <w:color w:val="6E6E6E"/>
          <w:sz w:val="17"/>
        </w:rPr>
        <w:t xml:space="preserve">   서술 1~3문장</w:t>
      </w:r>
      <w:r>
        <w:br/>
      </w:r>
      <w:r>
        <w:rPr>
          <w:b w:val="0"/>
          <w:color w:val="6E6E6E"/>
          <w:sz w:val="17"/>
        </w:rPr>
        <w:t>가이드: 누구 취향에 맞춰 무엇을 어떻게 했는지 한 장면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M6-03  </w:t>
      </w:r>
      <w:r>
        <w:rPr>
          <w:b/>
          <w:color w:val="1A1A1A"/>
          <w:sz w:val="21"/>
        </w:rPr>
        <w:t>자주 주는 선물이나 챙김</w:t>
      </w:r>
      <w:r>
        <w:rPr>
          <w:color w:val="6E6E6E"/>
          <w:sz w:val="17"/>
        </w:rPr>
        <w:t xml:space="preserve">   최대 3개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용돈  □ 간식·과일  □ 반찬·음식  □ 옷·생필품  □ 편지·문자  □ 없음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그렇게 챙기시던 장면이 있으면 적어주세요.  </w:t>
      </w:r>
      <w:r>
        <w:rPr>
          <w:color w:val="6E6E6E"/>
          <w:sz w:val="17"/>
        </w:rPr>
        <w:t>서술 1~3문장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M6-04  </w:t>
      </w:r>
      <w:r>
        <w:rPr>
          <w:b/>
          <w:color w:val="1A1A1A"/>
          <w:sz w:val="21"/>
        </w:rPr>
        <w:t>자주 계시던 장소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부엌 → 요리 / 중앙공원 → 산책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3146"/>
        <w:gridCol w:w="6718"/>
      </w:tblGrid>
      <w:tr>
        <w:trPr>
          <w:cantSplit/>
        </w:trPr>
        <w:tc>
          <w:tcPr>
            <w:tcW w:type="dxa" w:w="314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장소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671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무엇을 하던 곳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after="60"/>
            </w:pPr>
          </w:p>
        </w:tc>
        <w:tc>
          <w:tcPr>
            <w:tcW w:type="dxa" w:w="6718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M6-05  </w:t>
      </w:r>
      <w:r>
        <w:rPr>
          <w:b/>
          <w:color w:val="1A1A1A"/>
          <w:sz w:val="21"/>
        </w:rPr>
        <w:t>냄새·소리·물건 중 그분을 떠올리게 하는 것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261"/>
        <w:gridCol w:w="4604"/>
      </w:tblGrid>
      <w:tr>
        <w:trPr>
          <w:cantSplit/>
        </w:trPr>
        <w:tc>
          <w:tcPr>
            <w:tcW w:type="dxa" w:w="526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냄새·소리·물건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603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왜 떠오르나요</w:t>
            </w:r>
            <w:r>
              <w:br/>
            </w:r>
            <w:r>
              <w:rPr>
                <w:color w:val="6E6E6E"/>
                <w:sz w:val="15"/>
              </w:rPr>
              <w:t>단답 60자</w:t>
            </w:r>
          </w:p>
        </w:tc>
      </w:tr>
      <w:tr>
        <w:trPr>
          <w:cantSplit/>
        </w:trPr>
        <w:tc>
          <w:tcPr>
            <w:tcW w:type="dxa" w:w="5261"/>
          </w:tcPr>
          <w:p>
            <w:pPr>
              <w:spacing w:after="60"/>
            </w:pPr>
          </w:p>
        </w:tc>
        <w:tc>
          <w:tcPr>
            <w:tcW w:type="dxa" w:w="4603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M6-06  </w:t>
      </w:r>
      <w:r>
        <w:rPr>
          <w:b/>
          <w:color w:val="1A1A1A"/>
          <w:sz w:val="21"/>
        </w:rPr>
        <w:t>갖고 있는 사진이나 녹음 중 꼭 이야기를 붙여두고 싶은 것이 있나요?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M6-07  </w:t>
      </w:r>
      <w:r>
        <w:rPr>
          <w:b/>
          <w:color w:val="1A1A1A"/>
          <w:sz w:val="21"/>
        </w:rPr>
        <w:t>취미나 좋아하는 것</w:t>
      </w:r>
      <w:r>
        <w:rPr>
          <w:color w:val="6E6E6E"/>
          <w:sz w:val="17"/>
        </w:rPr>
        <w:t xml:space="preserve">   표 0~6행</w:t>
      </w:r>
      <w:r>
        <w:br/>
      </w:r>
      <w:r>
        <w:rPr>
          <w:b w:val="0"/>
          <w:color w:val="B03A2B"/>
          <w:sz w:val="17"/>
        </w:rPr>
        <w:t>예: UFC 시청 → 주말마다 / 요리 → 매일 / 드라마 → 저녁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5550"/>
        <w:gridCol w:w="4314"/>
      </w:tblGrid>
      <w:tr>
        <w:trPr>
          <w:cantSplit/>
        </w:trPr>
        <w:tc>
          <w:tcPr>
            <w:tcW w:type="dxa" w:w="555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취미·좋아하는 것</w:t>
            </w:r>
            <w:r>
              <w:br/>
            </w:r>
            <w:r>
              <w:rPr>
                <w:color w:val="6E6E6E"/>
                <w:sz w:val="15"/>
              </w:rPr>
              <w:t>단답 20자</w:t>
            </w:r>
          </w:p>
        </w:tc>
        <w:tc>
          <w:tcPr>
            <w:tcW w:type="dxa" w:w="4314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어떻게·얼마나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5550"/>
          </w:tcPr>
          <w:p>
            <w:pPr>
              <w:spacing w:after="60"/>
            </w:pPr>
          </w:p>
        </w:tc>
        <w:tc>
          <w:tcPr>
            <w:tcW w:type="dxa" w:w="4314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M7. 대표 기억 카드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M7-01  </w:t>
      </w:r>
      <w:r>
        <w:rPr>
          <w:b/>
          <w:color w:val="1A1A1A"/>
          <w:sz w:val="21"/>
        </w:rPr>
        <w:t>기억 하나를 장면처럼 들려주세요. 언제, 어디서, 누구와, 무슨 일이 있었나요? 그때 기분은요?</w:t>
      </w:r>
      <w:r>
        <w:rPr>
          <w:color w:val="6E6E6E"/>
          <w:sz w:val="17"/>
        </w:rPr>
        <w:t xml:space="preserve">   표 0~15행</w:t>
      </w:r>
      <w:r>
        <w:br/>
      </w:r>
      <w:r>
        <w:rPr>
          <w:b w:val="0"/>
          <w:color w:val="6E6E6E"/>
          <w:sz w:val="17"/>
        </w:rPr>
        <w:t>가이드: 한 줄에 기억 하나씩 적어주세요. 앞에서 이미 적은 이야기는 다시 쓰지 않아도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1315"/>
        <w:gridCol w:w="1315"/>
        <w:gridCol w:w="1315"/>
        <w:gridCol w:w="1315"/>
        <w:gridCol w:w="1542"/>
        <w:gridCol w:w="1315"/>
        <w:gridCol w:w="1752"/>
      </w:tblGrid>
      <w:tr>
        <w:trPr>
          <w:cantSplit/>
        </w:trPr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제목</w:t>
            </w:r>
            <w:r>
              <w:br/>
            </w:r>
            <w:r>
              <w:rPr>
                <w:color w:val="6E6E6E"/>
                <w:sz w:val="15"/>
              </w:rPr>
              <w:t>단답 30자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내용</w:t>
            </w:r>
            <w:r>
              <w:br/>
            </w:r>
            <w:r>
              <w:rPr>
                <w:color w:val="6E6E6E"/>
                <w:sz w:val="15"/>
              </w:rPr>
              <w:t>서술 2~6문장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사람, 또는 직접 적기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시기</w:t>
            </w:r>
            <w:r>
              <w:br/>
            </w:r>
            <w:r>
              <w:rPr>
                <w:color w:val="6E6E6E"/>
                <w:sz w:val="15"/>
              </w:rPr>
              <w:t>연도 · 모름 허용</w:t>
            </w:r>
          </w:p>
        </w:tc>
        <w:tc>
          <w:tcPr>
            <w:tcW w:type="dxa" w:w="154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감정</w:t>
            </w:r>
            <w:r>
              <w:br/>
            </w:r>
            <w:r>
              <w:rPr>
                <w:color w:val="6E6E6E"/>
                <w:sz w:val="15"/>
              </w:rPr>
              <w:t>단답 10자</w:t>
            </w:r>
            <w:r>
              <w:br/>
            </w:r>
            <w:r>
              <w:rPr>
                <w:color w:val="6E6E6E"/>
                <w:sz w:val="15"/>
              </w:rPr>
              <w:t>예: 기쁨 / 그리움 / 자부심 / 웃김 / 슬픔 / 평온</w:t>
            </w:r>
          </w:p>
        </w:tc>
        <w:tc>
          <w:tcPr>
            <w:tcW w:type="dxa" w:w="131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추정</w:t>
            </w:r>
            <w:r>
              <w:br/>
            </w:r>
            <w:r>
              <w:rPr>
                <w:color w:val="6E6E6E"/>
                <w:sz w:val="15"/>
              </w:rPr>
              <w:t>실제로 들은 말이 아니면 체크</w:t>
            </w:r>
          </w:p>
        </w:tc>
        <w:tc>
          <w:tcPr>
            <w:tcW w:type="dxa" w:w="175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사용 범위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회상 참고만</w:t>
            </w: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</w:p>
        </w:tc>
        <w:tc>
          <w:tcPr>
            <w:tcW w:type="dxa" w:w="1542"/>
          </w:tcPr>
          <w:p>
            <w:pPr>
              <w:spacing w:after="60"/>
            </w:pPr>
          </w:p>
        </w:tc>
        <w:tc>
          <w:tcPr>
            <w:tcW w:type="dxa" w:w="1315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□</w:t>
            </w:r>
          </w:p>
        </w:tc>
        <w:tc>
          <w:tcPr>
            <w:tcW w:type="dxa" w:w="1752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M8. 상황별 반응</w:t>
      </w:r>
    </w:p>
    <w:p>
      <w:pPr>
        <w:keepNext/>
        <w:keepLines/>
        <w:spacing w:before="0" w:after="60" w:line="312" w:lineRule="auto"/>
        <w:ind w:left="340"/>
      </w:pPr>
      <w:r>
        <w:rPr>
          <w:b w:val="0"/>
          <w:color w:val="6E6E6E"/>
          <w:sz w:val="17"/>
        </w:rPr>
        <w:t>가이드: 태도를 고르고, 실제 하실 법한 말을 따옴표 그대로 적어주세요. 말은 비워도 됩니다.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M8-01  </w:t>
      </w:r>
      <w:r>
        <w:rPr>
          <w:b/>
          <w:color w:val="1A1A1A"/>
          <w:sz w:val="21"/>
        </w:rPr>
        <w:t>누가 "보고 싶어요"라고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같이 보고 싶다고 말한다  □ 담담하게 받고 안부로 돌린다  □ 짧게 웃어넘긴다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M8-02  </w:t>
      </w:r>
      <w:r>
        <w:rPr>
          <w:b/>
          <w:color w:val="1A1A1A"/>
          <w:sz w:val="21"/>
        </w:rPr>
        <w:t>"너무 힘들어요"라고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담담히 듣고 한마디로 안심시킨다  □ 같이 속상해한다  □ 자기 경험을 짧게 들려준다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끼니·건강부터 챙긴다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M8-03  </w:t>
      </w:r>
      <w:r>
        <w:rPr>
          <w:b/>
          <w:color w:val="1A1A1A"/>
          <w:sz w:val="21"/>
        </w:rPr>
        <w:t>"좋은 일이 생겼어요!"라고 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기뻐하며 축하한다  □ 담담하지만 기쁘게 받는다  □ 칭찬보다 당부를 덧붙인다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M8-04  </w:t>
      </w:r>
      <w:r>
        <w:rPr>
          <w:b/>
          <w:color w:val="1A1A1A"/>
          <w:sz w:val="21"/>
        </w:rPr>
        <w:t>가족이 아프다고 하면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식사·휴식·병원 권유까지만 적어주세요. 약이나 치료에 대한 조언은 하지 않아요.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크게 걱정하며 밥·쉬라고 챙긴다  □ 병원 가라고 재촉한다  □ 담담하게 괜찮을 거라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M8-05  </w:t>
      </w:r>
      <w:r>
        <w:rPr>
          <w:b/>
          <w:color w:val="1A1A1A"/>
          <w:sz w:val="21"/>
        </w:rPr>
        <w:t>가족끼리 다퉜다는 걸 알면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싸우지 말라고 양쪽 다독인다  □ 한쪽 편을 든다  □ 모른 척 넘어간다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이유를 차분히 묻는다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M8-06  </w:t>
      </w:r>
      <w:r>
        <w:rPr>
          <w:b/>
          <w:color w:val="1A1A1A"/>
          <w:sz w:val="21"/>
        </w:rPr>
        <w:t>공부나 일 걱정을 털어놓으면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걱정 말라고 안심시킨다  □ 열심히 하라고 독려한다  □ 구체적으로 조언한다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건강부터 챙기라고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M8-07  </w:t>
      </w:r>
      <w:r>
        <w:rPr>
          <w:b/>
          <w:color w:val="1A1A1A"/>
          <w:sz w:val="21"/>
        </w:rPr>
        <w:t>결혼이나 연애 고민을 이야기하면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믿고 잘하라고 한다  □ 신중하라고 한다  □ 캐묻지 않고 응원한다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M8-08  </w:t>
      </w:r>
      <w:r>
        <w:rPr>
          <w:b/>
          <w:color w:val="1A1A1A"/>
          <w:sz w:val="21"/>
        </w:rPr>
        <w:t>모르는 것을 물으면</w:t>
      </w:r>
      <w:r>
        <w:rPr>
          <w:color w:val="6E6E6E"/>
          <w:sz w:val="17"/>
        </w:rPr>
        <w:t xml:space="preserve">   단답 30자</w:t>
      </w:r>
      <w:r>
        <w:br/>
      </w:r>
      <w:r>
        <w:rPr>
          <w:b w:val="0"/>
          <w:color w:val="B03A2B"/>
          <w:sz w:val="17"/>
        </w:rPr>
        <w:t>예: "그건 내가 잘 모르겠구나"</w:t>
      </w:r>
      <w:r>
        <w:br/>
      </w:r>
      <w:r>
        <w:rPr>
          <w:b w:val="0"/>
          <w:color w:val="6E6E6E"/>
          <w:sz w:val="17"/>
        </w:rPr>
        <w:t>가이드: "기억 안 나" 계열은 쓸 수 없어요.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>그분다운 "모르겠다" 표현을 한 줄 적어주세요.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M8-09  </w:t>
      </w:r>
      <w:r>
        <w:rPr>
          <w:b/>
          <w:color w:val="1A1A1A"/>
          <w:sz w:val="21"/>
        </w:rPr>
        <w:t>돈·상속·정치 같은 주제를 물으면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여기는 "그럴 때 뭐라고 하는지"만 적어주세요.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짧게 넘기고 화제를 돌린다  □ 그런 얘기는 안 한다고 말한다  □ 원칙 한마디만 한다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M8-10  </w:t>
      </w:r>
      <w:r>
        <w:rPr>
          <w:b/>
          <w:color w:val="1A1A1A"/>
          <w:sz w:val="21"/>
        </w:rPr>
        <w:t>사용자가 미안함이나 죄책감을 말하면 ("그때 곁에 못 있어서 죄송해요", "더 잘해드릴걸")</w:t>
      </w:r>
      <w:r>
        <w:rPr>
          <w:color w:val="6E6E6E"/>
          <w:sz w:val="17"/>
        </w:rPr>
        <w:t xml:space="preserve">   하나 선택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괜찮다고 다독이고 미안해할 것 없다고 한다  □ 네가 해준 것으로 충분했다고 말한다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 얘기는 그만하자며 안부로 돌린다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실제 하실 법한 말을 한 줄 적어주세요.  </w:t>
      </w:r>
      <w:r>
        <w:rPr>
          <w:color w:val="6E6E6E"/>
          <w:sz w:val="17"/>
        </w:rPr>
        <w:t>단답 30자 · 선택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실제로 들은 말은 아니에요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M8-11  </w:t>
      </w:r>
      <w:r>
        <w:rPr>
          <w:b/>
          <w:color w:val="1A1A1A"/>
          <w:sz w:val="21"/>
        </w:rPr>
        <w:t>그분이 먼저 자주 물으시던 말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B03A2B"/>
          <w:sz w:val="17"/>
        </w:rPr>
        <w:t>예: "밥은 먹었냐" / "어디냐" / "몸은 괜찮냐"</w:t>
      </w:r>
      <w:r>
        <w:br/>
      </w:r>
      <w:r>
        <w:rPr>
          <w:b w:val="0"/>
          <w:color w:val="6E6E6E"/>
          <w:sz w:val="17"/>
        </w:rPr>
        <w:t>가이드: 앞의 문항들은 상대가 말을 걸었을 때의 반응이고, 여기는 먼저 꺼내는 말입니다.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실제 표현 그대로</w:t>
            </w:r>
          </w:p>
        </w:tc>
        <w:tc>
          <w:tcPr>
            <w:tcW w:type="dxa" w:w="493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대화 시작 / 대화 중 / 끊기 전</w:t>
            </w: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4932"/>
          </w:tcPr>
          <w:p>
            <w:pPr>
              <w:spacing w:after="60"/>
            </w:pPr>
          </w:p>
        </w:tc>
        <w:tc>
          <w:tcPr>
            <w:tcW w:type="dxa" w:w="4932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M9. 금기·접근 권한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M9-01  </w:t>
      </w:r>
      <w:r>
        <w:rPr>
          <w:b/>
          <w:color w:val="1A1A1A"/>
          <w:sz w:val="21"/>
        </w:rPr>
        <w:t>주제마다 페르소나가 어디까지 말해도 되는지 정해주세요.</w:t>
      </w:r>
      <w:r>
        <w:rPr>
          <w:color w:val="6E6E6E"/>
          <w:sz w:val="17"/>
        </w:rPr>
        <w:t xml:space="preserve">   주제별 등급 + 단서 60자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 xml:space="preserve">등급: </w:t>
      </w:r>
      <w:r>
        <w:rPr>
          <w:b/>
          <w:color w:val="1A1A1A"/>
          <w:sz w:val="20"/>
        </w:rPr>
        <w:t>자유</w:t>
      </w:r>
      <w:r>
        <w:rPr>
          <w:b w:val="0"/>
          <w:color w:val="1A1A1A"/>
          <w:sz w:val="20"/>
        </w:rPr>
        <w:t xml:space="preserve">(먼저 꺼내도 됨) / </w:t>
      </w:r>
      <w:r>
        <w:rPr>
          <w:b/>
          <w:color w:val="1A1A1A"/>
          <w:sz w:val="20"/>
        </w:rPr>
        <w:t>물으면만</w:t>
      </w:r>
      <w:r>
        <w:rPr>
          <w:b w:val="0"/>
          <w:color w:val="1A1A1A"/>
          <w:sz w:val="20"/>
        </w:rPr>
        <w:t xml:space="preserve">(먼저 꺼내지 않고, 물으면 답함) / </w:t>
      </w:r>
      <w:r>
        <w:rPr>
          <w:b/>
          <w:color w:val="1A1A1A"/>
          <w:sz w:val="20"/>
        </w:rPr>
        <w:t>짧게 넘김</w:t>
      </w:r>
      <w:r>
        <w:rPr>
          <w:b w:val="0"/>
          <w:color w:val="1A1A1A"/>
          <w:sz w:val="20"/>
        </w:rPr>
        <w:t xml:space="preserve">(물어도 한두 마디로 받고 화제를 돌림) / </w:t>
      </w:r>
      <w:r>
        <w:rPr>
          <w:b/>
          <w:color w:val="1A1A1A"/>
          <w:sz w:val="20"/>
        </w:rPr>
        <w:t>금지</w:t>
      </w:r>
      <w:r>
        <w:rPr>
          <w:b w:val="0"/>
          <w:color w:val="1A1A1A"/>
          <w:sz w:val="20"/>
        </w:rPr>
        <w:t>(답하지 않고 정해진 문구로 안내)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6100"/>
        <w:gridCol w:w="2256"/>
        <w:gridCol w:w="1508"/>
      </w:tblGrid>
      <w:tr>
        <w:trPr>
          <w:cantSplit/>
        </w:trPr>
        <w:tc>
          <w:tcPr>
            <w:tcW w:type="dxa" w:w="6100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주제</w:t>
            </w:r>
          </w:p>
        </w:tc>
        <w:tc>
          <w:tcPr>
            <w:tcW w:type="dxa" w:w="225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자유 / 물으면만 / 짧게 넘김 / 금지</w:t>
            </w:r>
          </w:p>
        </w:tc>
        <w:tc>
          <w:tcPr>
            <w:tcW w:type="dxa" w:w="1508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단서</w:t>
            </w:r>
            <w:r>
              <w:br/>
            </w:r>
            <w:r>
              <w:rPr>
                <w:color w:val="6E6E6E"/>
                <w:sz w:val="15"/>
              </w:rPr>
              <w:t>단답 60자 · 선택</w:t>
            </w: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건강·병력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그분의 사망·장례·임종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상속·재산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가족 갈등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정치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종교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술·담배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살아 있는 가족의 사생활 (주소·직장·학교·건강)</w:t>
            </w:r>
          </w:p>
        </w:tc>
        <w:tc>
          <w:tcPr>
            <w:tcW w:type="dxa" w:w="2256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금지 (변경 불가)</w:t>
            </w: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후회·미안함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  <w:tr>
        <w:trPr>
          <w:cantSplit/>
        </w:trPr>
        <w:tc>
          <w:tcPr>
            <w:tcW w:type="dxa" w:w="6100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직접 입력 (0~5행)</w:t>
            </w:r>
          </w:p>
        </w:tc>
        <w:tc>
          <w:tcPr>
            <w:tcW w:type="dxa" w:w="2256"/>
          </w:tcPr>
          <w:p>
            <w:pPr>
              <w:spacing w:after="60"/>
            </w:pPr>
          </w:p>
        </w:tc>
        <w:tc>
          <w:tcPr>
            <w:tcW w:type="dxa" w:w="1508"/>
          </w:tcPr>
          <w:p>
            <w:pPr>
              <w:spacing w:after="60"/>
            </w:pPr>
          </w:p>
        </w:tc>
      </w:tr>
    </w:tbl>
    <w:p>
      <w:pPr>
        <w:keepNext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M9-02  </w:t>
      </w:r>
      <w:r>
        <w:rPr>
          <w:b/>
          <w:color w:val="1A1A1A"/>
          <w:sz w:val="21"/>
        </w:rPr>
        <w:t>(P1-02에서 "본인"을 고르셨다면) 내가 지정한 금기는 나중에 가족이 요청해도 바뀌지 않습니다. 확인하셨나요?</w:t>
      </w:r>
      <w:r>
        <w:rPr>
          <w:color w:val="6E6E6E"/>
          <w:sz w:val="17"/>
        </w:rPr>
        <w:t xml:space="preserve">   예 / 아니요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M9-03  </w:t>
      </w:r>
      <w:r>
        <w:rPr>
          <w:b/>
          <w:color w:val="1A1A1A"/>
          <w:sz w:val="21"/>
        </w:rPr>
        <w:t>먼저 꺼내지 않을 사람·이야기</w:t>
      </w:r>
      <w:r>
        <w:rPr>
          <w:color w:val="6E6E6E"/>
          <w:sz w:val="17"/>
        </w:rPr>
        <w:t xml:space="preserve">   표 0~5행</w:t>
      </w:r>
      <w:r>
        <w:br/>
      </w:r>
      <w:r>
        <w:rPr>
          <w:b w:val="0"/>
          <w:color w:val="6E6E6E"/>
          <w:sz w:val="17"/>
        </w:rPr>
        <w:t>가이드: 앞에서 "특정 사람 이야기를 먼저 꺼내기"를 고르셨다면 그 사람이 여기 자동으로 들어옵니다.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4195"/>
        <w:gridCol w:w="5670"/>
      </w:tblGrid>
      <w:tr>
        <w:trPr>
          <w:cantSplit/>
        </w:trPr>
        <w:tc>
          <w:tcPr>
            <w:tcW w:type="dxa" w:w="419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대상</w:t>
            </w:r>
            <w:r>
              <w:br/>
            </w:r>
            <w:r>
              <w:rPr>
                <w:color w:val="6E6E6E"/>
                <w:sz w:val="15"/>
              </w:rPr>
              <w:t>가족 중 한 사람, 또는 사건 이름</w:t>
            </w:r>
          </w:p>
        </w:tc>
        <w:tc>
          <w:tcPr>
            <w:tcW w:type="dxa" w:w="5669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등급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물으면만 / 금지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60"/>
            </w:pPr>
          </w:p>
        </w:tc>
        <w:tc>
          <w:tcPr>
            <w:tcW w:type="dxa" w:w="5669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물으면만 / 금지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r>
        <w:br w:type="page"/>
      </w:r>
    </w:p>
    <w:p>
      <w:pPr>
        <w:spacing w:before="0" w:after="180" w:line="312" w:lineRule="auto"/>
        <w:ind w:left="0"/>
        <w:keepNext w:val="0"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4. 해당하는 분만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T1. 사별 (돌아가신 분의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T1-01  </w:t>
      </w:r>
      <w:r>
        <w:rPr>
          <w:b/>
          <w:color w:val="1A1A1A"/>
          <w:sz w:val="21"/>
        </w:rPr>
        <w:t>언제 돌아가셨나요?</w:t>
      </w:r>
      <w:r>
        <w:rPr>
          <w:color w:val="6E6E6E"/>
          <w:sz w:val="17"/>
        </w:rPr>
        <w:t xml:space="preserve">   단답 10자</w:t>
      </w:r>
    </w:p>
    <w:p>
      <w:pPr>
        <w:spacing w:before="0" w:after="40" w:line="276" w:lineRule="auto"/>
        <w:ind w:left="227" w:right="5216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140" w:line="312" w:lineRule="auto"/>
        <w:ind w:left="227"/>
      </w:pPr>
      <w:r>
        <w:rPr>
          <w:b w:val="0"/>
          <w:color w:val="6E6E6E"/>
          <w:sz w:val="18"/>
        </w:rPr>
        <w:t>□ 모름  □ 말하지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T1-02  </w:t>
      </w:r>
      <w:r>
        <w:rPr>
          <w:b/>
          <w:color w:val="1A1A1A"/>
          <w:sz w:val="21"/>
        </w:rPr>
        <w:t>어떻게 돌아가셨나요?</w:t>
      </w:r>
      <w:r>
        <w:rPr>
          <w:color w:val="6E6E6E"/>
          <w:sz w:val="17"/>
        </w:rPr>
        <w:t xml:space="preserve">   하나 선택</w:t>
      </w:r>
      <w:r>
        <w:br/>
      </w:r>
      <w:r>
        <w:rPr>
          <w:b w:val="0"/>
          <w:color w:val="6E6E6E"/>
          <w:sz w:val="17"/>
        </w:rPr>
        <w:t>가이드: 페르소나가 자기 일을 알고 있어야, 가족이 그때 이야기를 꺼냈을 때 답할 수 있어요. "말하고 싶지 않음"을 고르면 페르소나는 "그 얘기는 하지 말자"로만 답합니다.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오래 투병하시다가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수술·치료 중에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갑작스럽게 (사고·급성 질환)</w:t>
      </w:r>
    </w:p>
    <w:p>
      <w:pPr>
        <w:keepNext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노환으로 편안하게</w:t>
      </w:r>
    </w:p>
    <w:p>
      <w:pPr>
        <w:keepNext w:val="0"/>
        <w:keepLines/>
        <w:spacing w:before="0" w:after="80" w:line="312" w:lineRule="auto"/>
        <w:ind w:left="283"/>
      </w:pPr>
      <w:r>
        <w:rPr>
          <w:b w:val="0"/>
          <w:color w:val="1A1A1A"/>
          <w:sz w:val="20"/>
        </w:rPr>
        <w:t>□ 말하고 싶지 않음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T1-03  </w:t>
      </w:r>
      <w:r>
        <w:rPr>
          <w:b/>
          <w:color w:val="1A1A1A"/>
          <w:sz w:val="21"/>
        </w:rPr>
        <w:t>마지막 시기에 곁에 있었던 가족과, 있지 못했던 가족은요?</w:t>
      </w:r>
      <w:r>
        <w:rPr>
          <w:color w:val="6E6E6E"/>
          <w:sz w:val="17"/>
        </w:rPr>
        <w:t xml:space="preserve">   표 0~10행</w:t>
      </w:r>
      <w:r>
        <w:br/>
      </w:r>
      <w:r>
        <w:rPr>
          <w:b w:val="0"/>
          <w:color w:val="6E6E6E"/>
          <w:sz w:val="17"/>
        </w:rPr>
        <w:t>가이드: 곁에 못 있던 가족이 미안함을 말하면 페르소나가 그 사실을 알고 받아줍니다.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551"/>
        <w:gridCol w:w="4762"/>
        <w:gridCol w:w="2551"/>
      </w:tblGrid>
      <w:tr>
        <w:trPr>
          <w:cantSplit/>
        </w:trPr>
        <w:tc>
          <w:tcPr>
            <w:tcW w:type="dxa" w:w="255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인물</w:t>
            </w:r>
            <w:r>
              <w:br/>
            </w:r>
            <w:r>
              <w:rPr>
                <w:color w:val="6E6E6E"/>
                <w:sz w:val="15"/>
              </w:rPr>
              <w:t>적어둔 가족 중 한 사람</w:t>
            </w:r>
          </w:p>
        </w:tc>
        <w:tc>
          <w:tcPr>
            <w:tcW w:type="dxa" w:w="476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곁에 있었나요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곁에 있었음 / 있지 못했음 / 모름</w:t>
            </w:r>
          </w:p>
        </w:tc>
        <w:tc>
          <w:tcPr>
            <w:tcW w:type="dxa" w:w="2551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메모</w:t>
            </w:r>
            <w:r>
              <w:br/>
            </w:r>
            <w:r>
              <w:rPr>
                <w:color w:val="6E6E6E"/>
                <w:sz w:val="15"/>
              </w:rPr>
              <w:t>단답 40자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/>
            </w:pPr>
          </w:p>
        </w:tc>
        <w:tc>
          <w:tcPr>
            <w:tcW w:type="dxa" w:w="4762"/>
          </w:tcPr>
          <w:p>
            <w:pPr>
              <w:spacing w:after="60"/>
            </w:pPr>
          </w:p>
        </w:tc>
        <w:tc>
          <w:tcPr>
            <w:tcW w:type="dxa" w:w="2551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T1-04  </w:t>
      </w:r>
      <w:r>
        <w:rPr>
          <w:b/>
          <w:color w:val="1A1A1A"/>
          <w:sz w:val="21"/>
        </w:rPr>
        <w:t>그 무렵 이야기를 남기고 싶은 만큼만 들려주세요.</w:t>
      </w:r>
      <w:r>
        <w:rPr>
          <w:color w:val="6E6E6E"/>
          <w:sz w:val="17"/>
        </w:rPr>
        <w:t xml:space="preserve">   서술 1~4문장 · 건너뛰기 가능</w:t>
      </w:r>
      <w:r>
        <w:br/>
      </w:r>
      <w:r>
        <w:rPr>
          <w:b w:val="0"/>
          <w:color w:val="6E6E6E"/>
          <w:sz w:val="17"/>
        </w:rPr>
        <w:t>가이드: 마지막으로 나눈 대화, 그분이 남긴 말, 가족이 해드린 것. 의료 세부는 쓰지 않아도 돼요.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사용 범위: □ 자유  □ 물으면만  □ 회상 참고만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T1-05  </w:t>
      </w:r>
      <w:r>
        <w:rPr>
          <w:b/>
          <w:color w:val="1A1A1A"/>
          <w:sz w:val="21"/>
        </w:rPr>
        <w:t>원본 그대로 듣기 힘든 녹음·영상이 있다면 표시해주세요.</w:t>
      </w:r>
      <w:r>
        <w:rPr>
          <w:color w:val="6E6E6E"/>
          <w:sz w:val="17"/>
        </w:rPr>
        <w:t xml:space="preserve">   예 / 아니요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(파일별로 재생 잠금)  □ 아니요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T1-06  </w:t>
      </w:r>
      <w:r>
        <w:rPr>
          <w:b/>
          <w:color w:val="1A1A1A"/>
          <w:sz w:val="21"/>
        </w:rPr>
        <w:t>기일이나 생신에 기억을 꺼내드리는 알림을 원하시나요?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원하지 않음  □ 기일만  □ 생신만  □ 둘 다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T1-07  </w:t>
      </w:r>
      <w:r>
        <w:rPr>
          <w:b/>
          <w:color w:val="1A1A1A"/>
          <w:sz w:val="21"/>
        </w:rPr>
        <w:t>핵심 몇 가지만으로 시작해서, 대화하고 답하실수록 그분다워집니다. 준비되셨나요?</w:t>
      </w:r>
      <w:r>
        <w:rPr>
          <w:color w:val="6E6E6E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T2. 생전 본인 심화 (본인 페르소나)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T2-01  </w:t>
      </w:r>
      <w:r>
        <w:rPr>
          <w:b/>
          <w:color w:val="1A1A1A"/>
          <w:sz w:val="21"/>
        </w:rPr>
        <w:t>미래의 가족에게 남기고 싶은 말</w:t>
      </w:r>
      <w:r>
        <w:rPr>
          <w:color w:val="6E6E6E"/>
          <w:sz w:val="17"/>
        </w:rPr>
        <w:t xml:space="preserve">   표 0~5행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2336"/>
        <w:gridCol w:w="1752"/>
        <w:gridCol w:w="5777"/>
      </w:tblGrid>
      <w:tr>
        <w:trPr>
          <w:cantSplit/>
        </w:trPr>
        <w:tc>
          <w:tcPr>
            <w:tcW w:type="dxa" w:w="2336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받는 사람</w:t>
            </w:r>
            <w:r>
              <w:br/>
            </w:r>
            <w:r>
              <w:rPr>
                <w:color w:val="6E6E6E"/>
                <w:sz w:val="15"/>
              </w:rPr>
              <w:t>적어둔 가족 중 한 사람</w:t>
            </w:r>
          </w:p>
        </w:tc>
        <w:tc>
          <w:tcPr>
            <w:tcW w:type="dxa" w:w="1752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말</w:t>
            </w:r>
            <w:r>
              <w:br/>
            </w:r>
            <w:r>
              <w:rPr>
                <w:color w:val="6E6E6E"/>
                <w:sz w:val="15"/>
              </w:rPr>
              <w:t>서술</w:t>
            </w:r>
          </w:p>
        </w:tc>
        <w:tc>
          <w:tcPr>
            <w:tcW w:type="dxa" w:w="5777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언제 들려줄지</w:t>
            </w:r>
            <w:r>
              <w:br/>
            </w:r>
            <w:r>
              <w:rPr>
                <w:color w:val="6E6E6E"/>
                <w:sz w:val="15"/>
              </w:rPr>
              <w:t>하나 고르기</w:t>
            </w:r>
            <w:r>
              <w:br/>
            </w:r>
            <w:r>
              <w:rPr>
                <w:color w:val="6E6E6E"/>
                <w:sz w:val="15"/>
              </w:rPr>
              <w:t>지금부터 / 특정 날짜 / 내가 없을 때</w:t>
            </w:r>
          </w:p>
        </w:tc>
      </w:tr>
      <w:tr>
        <w:trPr>
          <w:cantSplit/>
        </w:trPr>
        <w:tc>
          <w:tcPr>
            <w:tcW w:type="dxa" w:w="2336"/>
          </w:tcPr>
          <w:p>
            <w:pPr>
              <w:spacing w:after="60"/>
            </w:pPr>
          </w:p>
        </w:tc>
        <w:tc>
          <w:tcPr>
            <w:tcW w:type="dxa" w:w="1752"/>
          </w:tcPr>
          <w:p>
            <w:pPr>
              <w:spacing w:after="60"/>
            </w:pPr>
          </w:p>
        </w:tc>
        <w:tc>
          <w:tcPr>
            <w:tcW w:type="dxa" w:w="5777"/>
          </w:tcPr>
          <w:p>
            <w:pPr>
              <w:spacing w:after="60"/>
            </w:pPr>
            <w:r>
              <w:rPr>
                <w:b w:val="0"/>
                <w:color w:val="1A1A1A"/>
                <w:sz w:val="18"/>
              </w:rPr>
              <w:t>지금부터 / 특정 날짜 / 내가 없을 때</w:t>
            </w: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T2-02  </w:t>
      </w:r>
      <w:r>
        <w:rPr>
          <w:b/>
          <w:color w:val="1A1A1A"/>
          <w:sz w:val="21"/>
        </w:rPr>
        <w:t>반대로, 남기고 싶지 않은 이야기</w:t>
      </w:r>
      <w:r>
        <w:rPr>
          <w:color w:val="6E6E6E"/>
          <w:sz w:val="17"/>
        </w:rPr>
        <w:t xml:space="preserve">   표 0~5행 · 한 줄에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865" w:type="dxa"/>
      </w:tblPr>
      <w:tblGrid>
        <w:gridCol w:w="9865"/>
      </w:tblGrid>
      <w:tr>
        <w:trPr>
          <w:cantSplit/>
        </w:trPr>
        <w:tc>
          <w:tcPr>
            <w:tcW w:type="dxa" w:w="9865"/>
          </w:tcPr>
          <w:p>
            <w:pPr>
              <w:spacing w:after="60"/>
              <w:shd w:val="clear" w:fill="EFEFEF"/>
            </w:pPr>
            <w:r>
              <w:rPr>
                <w:b/>
                <w:color w:val="1A1A1A"/>
                <w:sz w:val="17"/>
              </w:rPr>
              <w:t>남기고 싶지 않은 이야기</w:t>
            </w:r>
          </w:p>
        </w:tc>
      </w:tr>
      <w:tr>
        <w:trPr>
          <w:cantSplit/>
        </w:trPr>
        <w:tc>
          <w:tcPr>
            <w:tcW w:type="dxa" w:w="9865"/>
          </w:tcPr>
          <w:p>
            <w:pPr>
              <w:spacing w:after="60"/>
            </w:pPr>
          </w:p>
        </w:tc>
      </w:tr>
    </w:tbl>
    <w:p>
      <w:pPr>
        <w:keepNext w:val="0"/>
        <w:keepLines/>
        <w:spacing w:after="0"/>
      </w:pPr>
      <w:r>
        <w:rPr>
          <w:sz w:val="2"/>
        </w:rPr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T2-03  </w:t>
      </w:r>
      <w:r>
        <w:rPr>
          <w:b/>
          <w:color w:val="1A1A1A"/>
          <w:sz w:val="21"/>
        </w:rPr>
        <w:t>어떤 사람으로 기억되고 싶으세요?</w:t>
      </w:r>
      <w:r>
        <w:rPr>
          <w:color w:val="6E6E6E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T2-04  </w:t>
      </w:r>
      <w:r>
        <w:rPr>
          <w:b/>
          <w:color w:val="1A1A1A"/>
          <w:sz w:val="21"/>
        </w:rPr>
        <w:t>가족이 나중에 내 목소리를 들을 때 무엇을 느꼈으면 하나요?</w:t>
      </w:r>
      <w:r>
        <w:rPr>
          <w:color w:val="6E6E6E"/>
          <w:sz w:val="17"/>
        </w:rPr>
        <w:t xml:space="preserve">   하나 선택 + 서술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위로  □ 웃음  □ 그리움보다 평온  □ 용기  □ 직접 입력 → ____________________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그렇게 느꼈으면 하는 이유가 있으면 적어주세요.  </w:t>
      </w:r>
      <w:r>
        <w:rPr>
          <w:color w:val="6E6E6E"/>
          <w:sz w:val="17"/>
        </w:rPr>
        <w:t>서술 1~2문장 · 선택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T2-05  </w:t>
      </w:r>
      <w:r>
        <w:rPr>
          <w:b/>
          <w:color w:val="1A1A1A"/>
          <w:sz w:val="21"/>
        </w:rPr>
        <w:t>사후 사용 여부는 여기서 정하지 않아요. 별도 동의서에서만 정합니다.</w:t>
      </w:r>
      <w:r>
        <w:rPr>
          <w:color w:val="6E6E6E"/>
          <w:sz w:val="17"/>
        </w:rPr>
        <w:t xml:space="preserve">   확인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확인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T3. 원거리 가족 (멀리 계시지만 대화 가능한 분)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T3-01  </w:t>
      </w:r>
      <w:r>
        <w:rPr>
          <w:b/>
          <w:color w:val="1A1A1A"/>
          <w:sz w:val="21"/>
        </w:rPr>
        <w:t>그분께 어떤 질문부터 보낼까요?</w:t>
      </w:r>
      <w:r>
        <w:rPr>
          <w:color w:val="6E6E6E"/>
          <w:sz w:val="17"/>
        </w:rPr>
        <w:t xml:space="preserve">   최대 5개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문항 목록에서 선택 · 기본 추천: C-06 · C-09 · M3-01 · M5-06 · M6-01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T3-02  </w:t>
      </w:r>
      <w:r>
        <w:rPr>
          <w:b/>
          <w:color w:val="1A1A1A"/>
          <w:sz w:val="21"/>
        </w:rPr>
        <w:t>그분 본인의 동의 낭독이 필요해요. 링크의 첫 질문으로 보내드릴까요?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예  □ 나중에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T3-03  </w:t>
      </w:r>
      <w:r>
        <w:rPr>
          <w:b/>
          <w:color w:val="1A1A1A"/>
          <w:sz w:val="21"/>
        </w:rPr>
        <w:t>그분과 보통 얼마나 자주 통화하세요?</w:t>
      </w:r>
      <w:r>
        <w:rPr>
          <w:color w:val="6E6E6E"/>
          <w:sz w:val="17"/>
        </w:rPr>
        <w:t xml:space="preserve">   하나 선택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거의 매일  □ 주 1~2회  □ 월 1~2회  □ 드물게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T4. 기념 시점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T4-01  </w:t>
      </w:r>
      <w:r>
        <w:rPr>
          <w:b/>
          <w:color w:val="1A1A1A"/>
          <w:sz w:val="21"/>
        </w:rPr>
        <w:t>이 시점을 남기려는 계기는?</w:t>
      </w:r>
      <w:r>
        <w:rPr>
          <w:color w:val="6E6E6E"/>
          <w:sz w:val="17"/>
        </w:rPr>
        <w:t xml:space="preserve">   하나 선택 + 단답 30자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생일·환갑·칠순  □ 결혼·출산  □ 입대·유학·이민  □ 졸업·취업  □ 투병 전후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직접 입력 → ____________________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T4-02  </w:t>
      </w:r>
      <w:r>
        <w:rPr>
          <w:b/>
          <w:color w:val="1A1A1A"/>
          <w:sz w:val="21"/>
        </w:rPr>
        <w:t>지금의 그분을 대표하는 것 하나</w:t>
      </w:r>
      <w:r>
        <w:rPr>
          <w:color w:val="6E6E6E"/>
          <w:sz w:val="17"/>
        </w:rPr>
        <w:t xml:space="preserve">   단답 40자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300" w:after="100" w:line="300" w:lineRule="auto"/>
        <w:ind w:left="113" w:right="113"/>
        <w:keepNext/>
        <w:keepLines/>
        <w:shd w:val="clear" w:fill="F1F5F9"/>
      </w:pPr>
      <w:r>
        <w:rPr>
          <w:b/>
          <w:sz w:val="21"/>
        </w:rPr>
        <w:t xml:space="preserve">T4-03  </w:t>
      </w:r>
      <w:r>
        <w:rPr>
          <w:b/>
          <w:color w:val="1A1A1A"/>
          <w:sz w:val="21"/>
        </w:rPr>
        <w:t>몇 년 뒤의 가족에게 지금의 그분이 해주고 싶은 말</w:t>
      </w:r>
      <w:r>
        <w:rPr>
          <w:color w:val="6E6E6E"/>
          <w:sz w:val="17"/>
        </w:rPr>
        <w:t xml:space="preserve">   서술 1~3문장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spacing w:before="0" w:after="120" w:line="276" w:lineRule="auto"/>
        <w:ind w:left="227"/>
        <w:keepNext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F4E79"/>
          <w:sz w:val="20"/>
        </w:rPr>
        <w:t xml:space="preserve">누구에게 하는 말인지 적어주세요.  </w:t>
      </w:r>
      <w:r>
        <w:rPr>
          <w:color w:val="6E6E6E"/>
          <w:sz w:val="17"/>
        </w:rPr>
        <w:t>단답 15자</w:t>
      </w:r>
    </w:p>
    <w:p>
      <w:pPr>
        <w:spacing w:before="0" w:after="120" w:line="276" w:lineRule="auto"/>
        <w:ind w:left="227"/>
        <w:keepNext w:val="0"/>
        <w:keepLines/>
        <w:pBdr>
          <w:bottom w:val="single" w:sz="6" w:space="4" w:color="9A9A9A"/>
        </w:pBdr>
      </w:pPr>
      <w:r>
        <w:rPr>
          <w:sz w:val="20"/>
        </w:rPr>
        <w:t xml:space="preserve"> 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T5·T6 (치매 진단 가족 / 어린 자녀)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법률 검토 전이라 아직 열지 않습니다.</w:t>
      </w:r>
    </w:p>
    <w:p>
      <w:r>
        <w:br w:type="page"/>
      </w:r>
    </w:p>
    <w:p>
      <w:pPr>
        <w:spacing w:before="0" w:after="180" w:line="312" w:lineRule="auto"/>
        <w:ind w:left="0"/>
        <w:keepNext/>
        <w:keepLines/>
        <w:pBdr>
          <w:bottom w:val="single" w:sz="12" w:space="4" w:color="1F4E79"/>
        </w:pBdr>
      </w:pPr>
      <w:r>
        <w:rPr>
          <w:b/>
          <w:color w:val="1F4E79"/>
          <w:sz w:val="30"/>
        </w:rPr>
        <w:t>PART 5. 검수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본인이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나답게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내가 안 할 말이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남기고 싶지 않은 이야기가 들어가지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대화 범위(M9-02)가 맞다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금지 주제(M9-01)를 지정했다</w:t>
      </w:r>
    </w:p>
    <w:p>
      <w:pPr>
        <w:keepNext/>
        <w:keepLines/>
        <w:spacing w:before="600" w:after="160" w:line="312" w:lineRule="auto"/>
        <w:ind w:left="0"/>
      </w:pPr>
      <w:r>
        <w:rPr>
          <w:b/>
          <w:color w:val="1F4E79"/>
          <w:sz w:val="24"/>
        </w:rPr>
        <w:t>가족이 작성한 경우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그분답게 느껴진다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호칭·관계에 오류가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추정 답변이 실제 발화처럼 쓰이지 않았다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이 페르소나로 상처받을 가족이 없다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모르는 걸 아는 척하지 않는다</w:t>
      </w:r>
    </w:p>
    <w:p>
      <w:pPr>
        <w:keepNext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먼저 꺼내면 안 되는 주제가 지정됐다</w:t>
      </w:r>
    </w:p>
    <w:p>
      <w:pPr>
        <w:keepNext w:val="0"/>
        <w:keepLines/>
        <w:spacing w:before="0" w:after="80" w:line="312" w:lineRule="auto"/>
        <w:ind w:left="227"/>
      </w:pPr>
      <w:r>
        <w:rPr>
          <w:b w:val="0"/>
          <w:color w:val="1A1A1A"/>
          <w:sz w:val="20"/>
        </w:rPr>
        <w:t>□ 접근 권한을 가족이 합의했다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