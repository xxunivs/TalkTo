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 추가 변경사항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고친 문항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C-09 · 출처 열을 체크 하나로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C-09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01"/>
        <w:gridCol w:w="4536"/>
        <w:gridCol w:w="1814"/>
        <w:gridCol w:w="1808"/>
      </w:tblGrid>
      <w:tr>
        <w:trPr>
          <w:cantSplit/>
        </w:trPr>
        <w:tc>
          <w:tcPr>
            <w:tcW w:type="dxa" w:w="170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53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81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  <w:r>
              <w:br/>
            </w:r>
            <w:r>
              <w:rPr>
                <w:color w:val="6E6E6E"/>
                <w:sz w:val="15"/>
              </w:rPr>
              <w:t>예: 모두에게 / 며느리</w:t>
            </w:r>
          </w:p>
        </w:tc>
        <w:tc>
          <w:tcPr>
            <w:tcW w:type="dxa" w:w="180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출처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본인 / 직접 들음 / 가족 전언 / 그랬을 것 같음</w:t>
            </w:r>
            <w:r>
              <w:br/>
            </w:r>
            <w:r>
              <w:rPr>
                <w:color w:val="6E6E6E"/>
                <w:sz w:val="15"/>
              </w:rPr>
              <w:t>본인 페르소나면 "본인"으로 자동으로 채워집니다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</w:pPr>
          </w:p>
        </w:tc>
        <w:tc>
          <w:tcPr>
            <w:tcW w:type="dxa" w:w="4535"/>
          </w:tcPr>
          <w:p>
            <w:pPr>
              <w:spacing w:after="60"/>
            </w:pPr>
          </w:p>
        </w:tc>
        <w:tc>
          <w:tcPr>
            <w:tcW w:type="dxa" w:w="1814"/>
          </w:tcPr>
          <w:p>
            <w:pPr>
              <w:spacing w:after="60"/>
            </w:pPr>
          </w:p>
        </w:tc>
        <w:tc>
          <w:tcPr>
            <w:tcW w:type="dxa" w:w="180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</w:pPr>
          </w:p>
        </w:tc>
        <w:tc>
          <w:tcPr>
            <w:tcW w:type="dxa" w:w="4535"/>
          </w:tcPr>
          <w:p>
            <w:pPr>
              <w:spacing w:after="60"/>
            </w:pPr>
          </w:p>
        </w:tc>
        <w:tc>
          <w:tcPr>
            <w:tcW w:type="dxa" w:w="1814"/>
          </w:tcPr>
          <w:p>
            <w:pPr>
              <w:spacing w:after="60"/>
            </w:pPr>
          </w:p>
        </w:tc>
        <w:tc>
          <w:tcPr>
            <w:tcW w:type="dxa" w:w="180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/>
            </w:pPr>
          </w:p>
        </w:tc>
        <w:tc>
          <w:tcPr>
            <w:tcW w:type="dxa" w:w="4535"/>
          </w:tcPr>
          <w:p>
            <w:pPr>
              <w:spacing w:after="60"/>
            </w:pPr>
          </w:p>
        </w:tc>
        <w:tc>
          <w:tcPr>
            <w:tcW w:type="dxa" w:w="1814"/>
          </w:tcPr>
          <w:p>
            <w:pPr>
              <w:spacing w:after="60"/>
            </w:pPr>
          </w:p>
        </w:tc>
        <w:tc>
          <w:tcPr>
            <w:tcW w:type="dxa" w:w="1809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C-09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18"/>
        <w:gridCol w:w="4587"/>
        <w:gridCol w:w="1837"/>
        <w:gridCol w:w="1718"/>
      </w:tblGrid>
      <w:tr>
        <w:trPr>
          <w:cantSplit/>
        </w:trPr>
        <w:tc>
          <w:tcPr>
            <w:tcW w:type="dxa" w:w="1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58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83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  <w:r>
              <w:br/>
            </w:r>
            <w:r>
              <w:rPr>
                <w:color w:val="6E6E6E"/>
                <w:sz w:val="15"/>
              </w:rPr>
              <w:t>예: 모두에게 / 며느리</w:t>
            </w:r>
          </w:p>
        </w:tc>
        <w:tc>
          <w:tcPr>
            <w:tcW w:type="dxa" w:w="1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M3-01 · M3-02 · 출처 줄을 체크 하나로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출처: □ 본인  □ 직접 들음  □ 가족 전언  □ 그랬을 것 같음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출처: □ 본인  □ 직접 들음  □ 가족 전언  □ 그랬을 것 같음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M3-04 · 추정 체크 추가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M3-04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M3-04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M3-05 · 하위질문 문구 정리와 추정 체크 추가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M3-05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없음(표준어)  □ 약간(고향 억양)  □ 뚜렷함 → 지역: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예시 문장 하나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M3-05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없음(표준어)  □ 약간(고향 억양)  □ 뚜렷함 → 지역: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예시 문장을 하나 적어주세요.  </w:t>
      </w:r>
      <w:r>
        <w:rPr>
          <w:color w:val="6E6E6E"/>
          <w:sz w:val="17"/>
        </w:rPr>
        <w:t>단답 60자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M4-04 · 출처 열을 체크 하나로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086"/>
        <w:gridCol w:w="5562"/>
        <w:gridCol w:w="2216"/>
      </w:tblGrid>
      <w:tr>
        <w:trPr>
          <w:cantSplit/>
        </w:trPr>
        <w:tc>
          <w:tcPr>
            <w:tcW w:type="dxa" w:w="208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556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221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출처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본인 / 직접 들음 / 가족 전언 / 그랬을 것 같음</w:t>
            </w:r>
            <w:r>
              <w:br/>
            </w:r>
            <w:r>
              <w:rPr>
                <w:color w:val="6E6E6E"/>
                <w:sz w:val="15"/>
              </w:rPr>
              <w:t>본인 페르소나면 "본인"으로 자동으로 채워집니다</w:t>
            </w:r>
          </w:p>
        </w:tc>
      </w:tr>
      <w:tr>
        <w:trPr>
          <w:cantSplit/>
        </w:trPr>
        <w:tc>
          <w:tcPr>
            <w:tcW w:type="dxa" w:w="2086"/>
          </w:tcPr>
          <w:p>
            <w:pPr>
              <w:spacing w:after="60"/>
            </w:pPr>
          </w:p>
        </w:tc>
        <w:tc>
          <w:tcPr>
            <w:tcW w:type="dxa" w:w="5562"/>
          </w:tcPr>
          <w:p>
            <w:pPr>
              <w:spacing w:after="60"/>
            </w:pPr>
          </w:p>
        </w:tc>
        <w:tc>
          <w:tcPr>
            <w:tcW w:type="dxa" w:w="2217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114"/>
        <w:gridCol w:w="5635"/>
        <w:gridCol w:w="2114"/>
      </w:tblGrid>
      <w:tr>
        <w:trPr>
          <w:cantSplit/>
        </w:trPr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563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2115"/>
          </w:tcPr>
          <w:p>
            <w:pPr>
              <w:spacing w:after="60"/>
            </w:pPr>
          </w:p>
        </w:tc>
        <w:tc>
          <w:tcPr>
            <w:tcW w:type="dxa" w:w="5635"/>
          </w:tcPr>
          <w:p>
            <w:pPr>
              <w:spacing w:after="60"/>
            </w:pPr>
          </w:p>
        </w:tc>
        <w:tc>
          <w:tcPr>
            <w:tcW w:type="dxa" w:w="211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M7-01 · 출처 열을 체크 하나로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M7-01  </w:t>
      </w:r>
      <w:r>
        <w:rPr>
          <w:b/>
          <w:color w:val="1A1A1A"/>
          <w:sz w:val="21"/>
        </w:rPr>
        <w:t>기억 하나를 장면처럼 들려주세요. 언제, 어디서, 누구와, 무슨 일이 있었나요? 그때 기분은요?</w:t>
      </w:r>
      <w:r>
        <w:rPr>
          <w:color w:val="6E6E6E"/>
          <w:sz w:val="17"/>
        </w:rPr>
        <w:t xml:space="preserve">   표 0~15행</w:t>
      </w:r>
      <w:r>
        <w:br/>
      </w:r>
      <w:r>
        <w:rPr>
          <w:b w:val="0"/>
          <w:color w:val="6E6E6E"/>
          <w:sz w:val="17"/>
        </w:rPr>
        <w:t>가이드: 한 줄에 기억 하나씩 적어주세요. 앞에서 이미 적은 이야기는 다시 쓰지 않아도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304"/>
        <w:gridCol w:w="1304"/>
        <w:gridCol w:w="1304"/>
        <w:gridCol w:w="1304"/>
        <w:gridCol w:w="1530"/>
        <w:gridCol w:w="1383"/>
        <w:gridCol w:w="1735"/>
      </w:tblGrid>
      <w:tr>
        <w:trPr>
          <w:cantSplit/>
        </w:trPr>
        <w:tc>
          <w:tcPr>
            <w:tcW w:type="dxa" w:w="130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제목</w:t>
            </w:r>
            <w:r>
              <w:br/>
            </w:r>
            <w:r>
              <w:rPr>
                <w:color w:val="6E6E6E"/>
                <w:sz w:val="15"/>
              </w:rPr>
              <w:t>단답 30자</w:t>
            </w:r>
          </w:p>
        </w:tc>
        <w:tc>
          <w:tcPr>
            <w:tcW w:type="dxa" w:w="130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내용</w:t>
            </w:r>
            <w:r>
              <w:br/>
            </w:r>
            <w:r>
              <w:rPr>
                <w:color w:val="6E6E6E"/>
                <w:sz w:val="15"/>
              </w:rPr>
              <w:t>서술 2~6문장</w:t>
            </w:r>
          </w:p>
        </w:tc>
        <w:tc>
          <w:tcPr>
            <w:tcW w:type="dxa" w:w="130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사람, 또는 직접 적기</w:t>
            </w:r>
          </w:p>
        </w:tc>
        <w:tc>
          <w:tcPr>
            <w:tcW w:type="dxa" w:w="130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시기</w:t>
            </w:r>
            <w:r>
              <w:br/>
            </w:r>
            <w:r>
              <w:rPr>
                <w:color w:val="6E6E6E"/>
                <w:sz w:val="15"/>
              </w:rPr>
              <w:t>연도 · 모름 허용</w:t>
            </w:r>
          </w:p>
        </w:tc>
        <w:tc>
          <w:tcPr>
            <w:tcW w:type="dxa" w:w="153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감정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  <w:r>
              <w:br/>
            </w:r>
            <w:r>
              <w:rPr>
                <w:color w:val="6E6E6E"/>
                <w:sz w:val="15"/>
              </w:rPr>
              <w:t>예: 기쁨 / 그리움 / 자부심 / 웃김 / 슬픔 / 평온</w:t>
            </w:r>
          </w:p>
        </w:tc>
        <w:tc>
          <w:tcPr>
            <w:tcW w:type="dxa" w:w="138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출처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본인 / 직접 들음 / 가족 전언 / 그랬을 것 같음</w:t>
            </w:r>
          </w:p>
        </w:tc>
        <w:tc>
          <w:tcPr>
            <w:tcW w:type="dxa" w:w="173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사용 범위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회상 참고만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531"/>
          </w:tcPr>
          <w:p>
            <w:pPr>
              <w:spacing w:after="60"/>
            </w:pPr>
          </w:p>
        </w:tc>
        <w:tc>
          <w:tcPr>
            <w:tcW w:type="dxa" w:w="1383"/>
          </w:tcPr>
          <w:p>
            <w:pPr>
              <w:spacing w:after="60"/>
            </w:pPr>
          </w:p>
        </w:tc>
        <w:tc>
          <w:tcPr>
            <w:tcW w:type="dxa" w:w="173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531"/>
          </w:tcPr>
          <w:p>
            <w:pPr>
              <w:spacing w:after="60"/>
            </w:pPr>
          </w:p>
        </w:tc>
        <w:tc>
          <w:tcPr>
            <w:tcW w:type="dxa" w:w="1383"/>
          </w:tcPr>
          <w:p>
            <w:pPr>
              <w:spacing w:after="60"/>
            </w:pPr>
          </w:p>
        </w:tc>
        <w:tc>
          <w:tcPr>
            <w:tcW w:type="dxa" w:w="173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304"/>
          </w:tcPr>
          <w:p>
            <w:pPr>
              <w:spacing w:after="60"/>
            </w:pPr>
          </w:p>
        </w:tc>
        <w:tc>
          <w:tcPr>
            <w:tcW w:type="dxa" w:w="1531"/>
          </w:tcPr>
          <w:p>
            <w:pPr>
              <w:spacing w:after="60"/>
            </w:pPr>
          </w:p>
        </w:tc>
        <w:tc>
          <w:tcPr>
            <w:tcW w:type="dxa" w:w="1383"/>
          </w:tcPr>
          <w:p>
            <w:pPr>
              <w:spacing w:after="60"/>
            </w:pPr>
          </w:p>
        </w:tc>
        <w:tc>
          <w:tcPr>
            <w:tcW w:type="dxa" w:w="1735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M7-01  </w:t>
      </w:r>
      <w:r>
        <w:rPr>
          <w:b/>
          <w:color w:val="1A1A1A"/>
          <w:sz w:val="21"/>
        </w:rPr>
        <w:t>기억 하나를 장면처럼 들려주세요. 언제, 어디서, 누구와, 무슨 일이 있었나요? 그때 기분은요?</w:t>
      </w:r>
      <w:r>
        <w:rPr>
          <w:color w:val="6E6E6E"/>
          <w:sz w:val="17"/>
        </w:rPr>
        <w:t xml:space="preserve">   표 0~15행</w:t>
      </w:r>
      <w:r>
        <w:br/>
      </w:r>
      <w:r>
        <w:rPr>
          <w:b w:val="0"/>
          <w:color w:val="6E6E6E"/>
          <w:sz w:val="17"/>
        </w:rPr>
        <w:t>가이드: 한 줄에 기억 하나씩 적어주세요. 앞에서 이미 적은 이야기는 다시 쓰지 않아도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315"/>
        <w:gridCol w:w="1315"/>
        <w:gridCol w:w="1315"/>
        <w:gridCol w:w="1315"/>
        <w:gridCol w:w="1542"/>
        <w:gridCol w:w="1315"/>
        <w:gridCol w:w="1752"/>
      </w:tblGrid>
      <w:tr>
        <w:trPr>
          <w:cantSplit/>
        </w:trPr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제목</w:t>
            </w:r>
            <w:r>
              <w:br/>
            </w:r>
            <w:r>
              <w:rPr>
                <w:color w:val="6E6E6E"/>
                <w:sz w:val="15"/>
              </w:rPr>
              <w:t>단답 30자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내용</w:t>
            </w:r>
            <w:r>
              <w:br/>
            </w:r>
            <w:r>
              <w:rPr>
                <w:color w:val="6E6E6E"/>
                <w:sz w:val="15"/>
              </w:rPr>
              <w:t>서술 2~6문장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사람, 또는 직접 적기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시기</w:t>
            </w:r>
            <w:r>
              <w:br/>
            </w:r>
            <w:r>
              <w:rPr>
                <w:color w:val="6E6E6E"/>
                <w:sz w:val="15"/>
              </w:rPr>
              <w:t>연도 · 모름 허용</w:t>
            </w:r>
          </w:p>
        </w:tc>
        <w:tc>
          <w:tcPr>
            <w:tcW w:type="dxa" w:w="154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감정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  <w:r>
              <w:br/>
            </w:r>
            <w:r>
              <w:rPr>
                <w:color w:val="6E6E6E"/>
                <w:sz w:val="15"/>
              </w:rPr>
              <w:t>예: 기쁨 / 그리움 / 자부심 / 웃김 / 슬픔 / 평온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  <w:tc>
          <w:tcPr>
            <w:tcW w:type="dxa" w:w="175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사용 범위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회상 참고만</w:t>
            </w: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M8-01 · 말 한 줄에 추정 체크 추가 (M8-01~M8-10 모두 같음)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같이 보고 싶다고 말한다  □ 담담하게 받고 안부로 돌린다  □ 짧게 웃어넘긴다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같이 보고 싶다고 말한다  □ 담담하게 받고 안부로 돌린다  □ 짧게 웃어넘긴다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M2-01 · 열 두 개 추가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  </w:t>
      </w:r>
      <w:r>
        <w:rPr>
          <w:b/>
          <w:color w:val="1A1A1A"/>
          <w:sz w:val="21"/>
        </w:rPr>
        <w:t>페르소나가 알아야 할 가족을 적어주세요.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B03A2B"/>
          <w:sz w:val="17"/>
        </w:rPr>
        <w:t>예: 이종서 / 아들 / "종서야" / "엄마" / 더 걱정하고 잔소리함 / 예</w:t>
      </w:r>
      <w:r>
        <w:br/>
      </w:r>
      <w:r>
        <w:rPr>
          <w:b w:val="0"/>
          <w:color w:val="6E6E6E"/>
          <w:sz w:val="17"/>
        </w:rPr>
        <w:t>가이드: 대화하지 않는 분도 적어주세요. 페르소나가 이야기 속에서 언급할 수 있어요.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054"/>
        <w:gridCol w:w="1054"/>
        <w:gridCol w:w="2120"/>
        <w:gridCol w:w="2120"/>
        <w:gridCol w:w="1258"/>
        <w:gridCol w:w="2256"/>
      </w:tblGrid>
      <w:tr>
        <w:trPr>
          <w:cantSplit/>
        </w:trPr>
        <w:tc>
          <w:tcPr>
            <w:tcW w:type="dxa" w:w="105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05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이 사람은 그분의 ○○</w:t>
            </w:r>
          </w:p>
        </w:tc>
        <w:tc>
          <w:tcPr>
            <w:tcW w:type="dxa" w:w="212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212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사람이 그분을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25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대화할 때 톤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다른 가족과 같음 / 더 다정하고 살가움 / 더 걱정하고 잔소리함 / 더 존중하고 조심스러움 / 더 장난스러움 / 직접 적기</w:t>
            </w:r>
          </w:p>
        </w:tc>
        <w:tc>
          <w:tcPr>
            <w:tcW w:type="dxa" w:w="225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사람도 페르소나와 대화하나요</w:t>
            </w:r>
            <w:r>
              <w:br/>
            </w:r>
            <w:r>
              <w:rPr>
                <w:color w:val="6E6E6E"/>
                <w:sz w:val="15"/>
              </w:rPr>
              <w:t>예 / 아니요</w:t>
            </w:r>
          </w:p>
        </w:tc>
      </w:tr>
      <w:tr>
        <w:trPr>
          <w:cantSplit/>
        </w:trPr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259"/>
          </w:tcPr>
          <w:p>
            <w:pPr>
              <w:spacing w:after="60"/>
            </w:pPr>
          </w:p>
        </w:tc>
        <w:tc>
          <w:tcPr>
            <w:tcW w:type="dxa" w:w="225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259"/>
          </w:tcPr>
          <w:p>
            <w:pPr>
              <w:spacing w:after="60"/>
            </w:pPr>
          </w:p>
        </w:tc>
        <w:tc>
          <w:tcPr>
            <w:tcW w:type="dxa" w:w="225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1054"/>
          </w:tcPr>
          <w:p>
            <w:pPr>
              <w:spacing w:after="60"/>
            </w:pP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2120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259"/>
          </w:tcPr>
          <w:p>
            <w:pPr>
              <w:spacing w:after="60"/>
            </w:pPr>
          </w:p>
        </w:tc>
        <w:tc>
          <w:tcPr>
            <w:tcW w:type="dxa" w:w="2256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  </w:t>
      </w:r>
      <w:r>
        <w:rPr>
          <w:b/>
          <w:color w:val="1A1A1A"/>
          <w:sz w:val="21"/>
        </w:rPr>
        <w:t>페르소나가 알아야 할 가족을 적어주세요.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B03A2B"/>
          <w:sz w:val="17"/>
        </w:rPr>
        <w:t>예: 이종서 / 아들 / "종서야" / "엄마가" / "엄마" / 더 걱정하고 잔소리함 / 반말 / 예</w:t>
      </w:r>
      <w:r>
        <w:br/>
      </w:r>
      <w:r>
        <w:rPr>
          <w:b w:val="0"/>
          <w:color w:val="6E6E6E"/>
          <w:sz w:val="17"/>
        </w:rPr>
        <w:t>가이드: 대화하지 않는 분도 적어주세요. 페르소나가 이야기 속에서 언급할 수 있어요.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97"/>
        <w:gridCol w:w="997"/>
        <w:gridCol w:w="1411"/>
        <w:gridCol w:w="1145"/>
        <w:gridCol w:w="1411"/>
        <w:gridCol w:w="997"/>
        <w:gridCol w:w="1411"/>
        <w:gridCol w:w="1496"/>
      </w:tblGrid>
      <w:tr>
        <w:trPr>
          <w:cantSplit/>
        </w:trPr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이 사람은 그분의 ○○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14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자기를 부르는 말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  <w:r>
              <w:br/>
            </w:r>
            <w:r>
              <w:rPr>
                <w:color w:val="6E6E6E"/>
                <w:sz w:val="15"/>
              </w:rPr>
              <w:t>예: 할머니가 / 엄마가 / 내가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사람이 그분을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대화할 때 톤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다른 가족과 같음 / 더 다정하고 살가움 / 더 걱정하고 잔소리함 / 더 존중하고 조심스러움 / 더 장난스러움 / 직접 적기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사람에게 하는 말투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반말 / 존댓말</w:t>
            </w:r>
          </w:p>
        </w:tc>
        <w:tc>
          <w:tcPr>
            <w:tcW w:type="dxa" w:w="149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사람도 페르소나와 대화하나요</w:t>
            </w:r>
            <w:r>
              <w:br/>
            </w:r>
            <w:r>
              <w:rPr>
                <w:color w:val="6E6E6E"/>
                <w:sz w:val="15"/>
              </w:rPr>
              <w:t>예 / 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새로 넣은 문항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M3-07  </w:t>
      </w:r>
      <w:r>
        <w:rPr>
          <w:b/>
          <w:color w:val="1A1A1A"/>
          <w:sz w:val="21"/>
        </w:rPr>
        <w:t>말끝을 어떻게 맺으셨나요? 실제 문장을 두세 개 적어주세요.</w:t>
      </w:r>
      <w:r>
        <w:rPr>
          <w:color w:val="6E6E6E"/>
          <w:sz w:val="17"/>
        </w:rPr>
        <w:t xml:space="preserve">   표 2~5행</w:t>
      </w:r>
      <w:r>
        <w:br/>
      </w:r>
      <w:r>
        <w:rPr>
          <w:b w:val="0"/>
          <w:color w:val="B03A2B"/>
          <w:sz w:val="17"/>
        </w:rPr>
        <w:t>예: "밥은 먹었냐" / "그러믄 됐다" / "몸조심해라"</w:t>
      </w:r>
      <w:r>
        <w:br/>
      </w:r>
      <w:r>
        <w:rPr>
          <w:b w:val="0"/>
          <w:color w:val="6E6E6E"/>
          <w:sz w:val="17"/>
        </w:rPr>
        <w:t>가이드: 무슨 뜻인지보다 끝을 어떻게 맺는지가 드러나는 문장으로 골라주세요. 앞에서 적으신 말과 겹쳐도 괜찮습니다.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문장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M8-11  </w:t>
      </w:r>
      <w:r>
        <w:rPr>
          <w:b/>
          <w:color w:val="1A1A1A"/>
          <w:sz w:val="21"/>
        </w:rPr>
        <w:t>그분이 먼저 자주 물으시던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"밥은 먹었냐" / "어디냐" / "몸은 괜찮냐"</w:t>
      </w:r>
      <w:r>
        <w:br/>
      </w:r>
      <w:r>
        <w:rPr>
          <w:b w:val="0"/>
          <w:color w:val="6E6E6E"/>
          <w:sz w:val="17"/>
        </w:rPr>
        <w:t>가이드: 앞의 문항들은 상대가 말을 걸었을 때의 반응이고, 여기는 먼저 꺼내는 말입니다.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대화 시작 / 대화 중 / 끊기 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